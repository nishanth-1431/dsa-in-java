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NISHANTH P</w:t>
      </w:r>
    </w:p>
    <w:p>
      <w:pPr>
        <w:jc w:val="center"/>
      </w:pPr>
      <w:r>
        <w:rPr>
          <w:b/>
          <w:color w:val="1A73E8"/>
          <w:sz w:val="32"/>
        </w:rPr>
        <w:t>JAVA FULL STACK + DSA MASTER ROADMAP</w:t>
      </w:r>
    </w:p>
    <w:p>
      <w:pPr>
        <w:jc w:val="center"/>
      </w:pPr>
      <w:r>
        <w:rPr>
          <w:color w:val="5F6368"/>
          <w:sz w:val="24"/>
        </w:rPr>
        <w:t>NeetCode 250 Structure Edition | Target: 50 LPA+</w:t>
      </w:r>
    </w:p>
    <w:p/>
    <w:p>
      <w:r>
        <w:rPr>
          <w:b/>
        </w:rPr>
        <w:t xml:space="preserve">Prepared by: </w:t>
      </w:r>
      <w:r>
        <w:t>Nishanth P</w:t>
      </w:r>
    </w:p>
    <w:p>
      <w:r>
        <w:rPr>
          <w:b/>
        </w:rPr>
        <w:t xml:space="preserve">College: </w:t>
      </w:r>
      <w:r>
        <w:t>EIE, Sri Ramakrishna Engineering College (SREC), Coimbatore</w:t>
      </w:r>
    </w:p>
    <w:p>
      <w:r>
        <w:rPr>
          <w:b/>
        </w:rPr>
        <w:t xml:space="preserve">GitHub: </w:t>
      </w:r>
      <w:r>
        <w:t>github.com/nishanth-1431/dsa-in-java</w:t>
      </w:r>
    </w:p>
    <w:p>
      <w:r>
        <w:br w:type="page"/>
      </w:r>
    </w:p>
    <w:p>
      <w:pPr>
        <w:pStyle w:val="Heading1"/>
      </w:pPr>
      <w:r>
        <w:t>How This Roadmap Works</w:t>
      </w:r>
    </w:p>
    <w:p>
      <w:r>
        <w:t>This document is organized following the exact NeetCode 250 Roadmap structure with 18 core DSA categories, plus 4 additional categories for backend and system design (Design, SQL, Spring Boot, System Design). Each DSA section lists NeetCode 250 problems FIRST (marked with a star), followed by additional FAANG-frequency problems from the original 764-problem curated bank.</w:t>
      </w:r>
    </w:p>
    <w:p>
      <w:pPr>
        <w:pStyle w:val="Heading2"/>
      </w:pPr>
      <w:r>
        <w:t>Non-Negotiable Rules</w:t>
      </w:r>
    </w:p>
    <w:p>
      <w:pPr>
        <w:pStyle w:val="ListNumber"/>
      </w:pPr>
      <w:r>
        <w:t>Never copy-paste solutions. Read the problem, think for 20+ minutes, look at hints only.</w:t>
      </w:r>
    </w:p>
    <w:p>
      <w:pPr>
        <w:pStyle w:val="ListNumber"/>
      </w:pPr>
      <w:r>
        <w:t>GitHub every single day. One problem solved = one commit.</w:t>
      </w:r>
    </w:p>
    <w:p>
      <w:pPr>
        <w:pStyle w:val="ListNumber"/>
      </w:pPr>
      <w:r>
        <w:t>Pattern first. Before writing code, ask: which pattern does this look like?</w:t>
      </w:r>
    </w:p>
    <w:p>
      <w:pPr>
        <w:pStyle w:val="ListNumber"/>
      </w:pPr>
      <w:r>
        <w:t>Ship backend proof. For every 2 weeks of DSA, build or extend one small Spring Boot feature.</w:t>
      </w:r>
    </w:p>
    <w:p>
      <w:pPr>
        <w:pStyle w:val="ListNumber"/>
      </w:pPr>
      <w:r>
        <w:t>Practice explaining your approach out loud in under 2 minutes.</w:t>
      </w:r>
    </w:p>
    <w:p>
      <w:pPr>
        <w:pStyle w:val="Heading2"/>
      </w:pPr>
      <w:r>
        <w:t>Repository Structure (NeetCode 250)</w:t>
      </w:r>
    </w:p>
    <w:p>
      <w:pPr>
        <w:pStyle w:val="ListBullet"/>
      </w:pPr>
      <w:r>
        <w:t>01-Arrays-and-Hashing</w:t>
      </w:r>
    </w:p>
    <w:p>
      <w:pPr>
        <w:pStyle w:val="ListBullet"/>
      </w:pPr>
      <w:r>
        <w:t>02-Two-Pointers</w:t>
      </w:r>
    </w:p>
    <w:p>
      <w:pPr>
        <w:pStyle w:val="ListBullet"/>
      </w:pPr>
      <w:r>
        <w:t>03-Stack</w:t>
      </w:r>
    </w:p>
    <w:p>
      <w:pPr>
        <w:pStyle w:val="ListBullet"/>
      </w:pPr>
      <w:r>
        <w:t>04-Binary-Search</w:t>
      </w:r>
    </w:p>
    <w:p>
      <w:pPr>
        <w:pStyle w:val="ListBullet"/>
      </w:pPr>
      <w:r>
        <w:t>05-Sliding-Window</w:t>
      </w:r>
    </w:p>
    <w:p>
      <w:pPr>
        <w:pStyle w:val="ListBullet"/>
      </w:pPr>
      <w:r>
        <w:t>06-Linked-List</w:t>
      </w:r>
    </w:p>
    <w:p>
      <w:pPr>
        <w:pStyle w:val="ListBullet"/>
      </w:pPr>
      <w:r>
        <w:t>07-Trees</w:t>
      </w:r>
    </w:p>
    <w:p>
      <w:pPr>
        <w:pStyle w:val="ListBullet"/>
      </w:pPr>
      <w:r>
        <w:t>08-Tries</w:t>
      </w:r>
    </w:p>
    <w:p>
      <w:pPr>
        <w:pStyle w:val="ListBullet"/>
      </w:pPr>
      <w:r>
        <w:t>09-Backtracking</w:t>
      </w:r>
    </w:p>
    <w:p>
      <w:pPr>
        <w:pStyle w:val="ListBullet"/>
      </w:pPr>
      <w:r>
        <w:t>10-Heap-Priority-Queue</w:t>
      </w:r>
    </w:p>
    <w:p>
      <w:pPr>
        <w:pStyle w:val="ListBullet"/>
      </w:pPr>
      <w:r>
        <w:t>11-Graphs</w:t>
      </w:r>
    </w:p>
    <w:p>
      <w:pPr>
        <w:pStyle w:val="ListBullet"/>
      </w:pPr>
      <w:r>
        <w:t>12-1D-Dynamic-Programming</w:t>
      </w:r>
    </w:p>
    <w:p>
      <w:pPr>
        <w:pStyle w:val="ListBullet"/>
      </w:pPr>
      <w:r>
        <w:t>13-Intervals</w:t>
      </w:r>
    </w:p>
    <w:p>
      <w:pPr>
        <w:pStyle w:val="ListBullet"/>
      </w:pPr>
      <w:r>
        <w:t>14-Greedy</w:t>
      </w:r>
    </w:p>
    <w:p>
      <w:pPr>
        <w:pStyle w:val="ListBullet"/>
      </w:pPr>
      <w:r>
        <w:t>15-Advanced-Graphs</w:t>
      </w:r>
    </w:p>
    <w:p>
      <w:pPr>
        <w:pStyle w:val="ListBullet"/>
      </w:pPr>
      <w:r>
        <w:t>16-2D-Dynamic-Programming</w:t>
      </w:r>
    </w:p>
    <w:p>
      <w:pPr>
        <w:pStyle w:val="ListBullet"/>
      </w:pPr>
      <w:r>
        <w:t>17-Bit-Manipulation</w:t>
      </w:r>
    </w:p>
    <w:p>
      <w:pPr>
        <w:pStyle w:val="ListBullet"/>
      </w:pPr>
      <w:r>
        <w:t>18-Math-and-Geometry</w:t>
      </w:r>
    </w:p>
    <w:p>
      <w:pPr>
        <w:pStyle w:val="ListBullet"/>
      </w:pPr>
      <w:r>
        <w:t>21-Design</w:t>
      </w:r>
    </w:p>
    <w:p>
      <w:pPr>
        <w:pStyle w:val="ListBullet"/>
      </w:pPr>
      <w:r>
        <w:t>22-SQL</w:t>
      </w:r>
    </w:p>
    <w:p>
      <w:pPr>
        <w:pStyle w:val="ListBullet"/>
      </w:pPr>
      <w:r>
        <w:t>23-Spring-Boot</w:t>
      </w:r>
    </w:p>
    <w:p>
      <w:pPr>
        <w:pStyle w:val="ListBullet"/>
      </w:pPr>
      <w:r>
        <w:t>24-System-Design</w:t>
      </w:r>
    </w:p>
    <w:p>
      <w:pPr>
        <w:pStyle w:val="ListBullet"/>
      </w:pPr>
      <w:r>
        <w:t>notes/</w:t>
      </w:r>
    </w:p>
    <w:p>
      <w:pPr>
        <w:pStyle w:val="ListBullet"/>
      </w:pPr>
      <w:r>
        <w:t>templates/</w:t>
      </w:r>
    </w:p>
    <w:p>
      <w:r>
        <w:br w:type="page"/>
      </w:r>
    </w:p>
    <w:p>
      <w:pPr>
        <w:pStyle w:val="Heading1"/>
      </w:pPr>
      <w:r>
        <w:t>01  Arrays &amp; Hashing</w:t>
      </w:r>
    </w:p>
    <w:p>
      <w:r>
        <w:t>Folder: 01-Arrays-and-Hashing/</w:t>
      </w:r>
    </w:p>
    <w:p>
      <w:r>
        <w:rPr>
          <w:b/>
          <w:color w:val="0B8A3E"/>
        </w:rPr>
        <w:t xml:space="preserve">TIP: </w:t>
      </w:r>
      <w:r>
        <w:t>Master HashMap/HashSet for O(1) lookups, prefix sum arrays for range queries, and Kadane's algorithm for subarray optimization.</w:t>
      </w:r>
    </w:p>
    <w:p>
      <w:r>
        <w:rPr>
          <w:b/>
          <w:color w:val="1A73E8"/>
          <w:sz w:val="22"/>
        </w:rPr>
        <w:t>NeetCode 250 Problems (26)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Contains Duplicate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HashSet</w:t>
            </w:r>
          </w:p>
        </w:tc>
      </w:tr>
      <w:tr>
        <w:tc>
          <w:tcPr>
            <w:tcW w:type="dxa" w:w="2160"/>
          </w:tcPr>
          <w:p>
            <w:r>
              <w:t>Valid Anagram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HashMap frequency count</w:t>
            </w:r>
          </w:p>
        </w:tc>
      </w:tr>
      <w:tr>
        <w:tc>
          <w:tcPr>
            <w:tcW w:type="dxa" w:w="2160"/>
          </w:tcPr>
          <w:p>
            <w:r>
              <w:t>Two Sum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HashMap index store</w:t>
            </w:r>
          </w:p>
        </w:tc>
      </w:tr>
      <w:tr>
        <w:tc>
          <w:tcPr>
            <w:tcW w:type="dxa" w:w="2160"/>
          </w:tcPr>
          <w:p>
            <w:r>
              <w:t>Group Anagrams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sorted key</w:t>
            </w:r>
          </w:p>
        </w:tc>
      </w:tr>
      <w:tr>
        <w:tc>
          <w:tcPr>
            <w:tcW w:type="dxa" w:w="2160"/>
          </w:tcPr>
          <w:p>
            <w:r>
              <w:t>Top K Frequent Elements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Bucket sort / Heap</w:t>
            </w:r>
          </w:p>
        </w:tc>
      </w:tr>
      <w:tr>
        <w:tc>
          <w:tcPr>
            <w:tcW w:type="dxa" w:w="2160"/>
          </w:tcPr>
          <w:p>
            <w:r>
              <w:t>Product of Array Except Self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&amp; suffix products</w:t>
            </w:r>
          </w:p>
        </w:tc>
      </w:tr>
      <w:tr>
        <w:tc>
          <w:tcPr>
            <w:tcW w:type="dxa" w:w="2160"/>
          </w:tcPr>
          <w:p>
            <w:r>
              <w:t>Valid Sudoku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HashSet validation</w:t>
            </w:r>
          </w:p>
        </w:tc>
      </w:tr>
      <w:tr>
        <w:tc>
          <w:tcPr>
            <w:tcW w:type="dxa" w:w="2160"/>
          </w:tcPr>
          <w:p>
            <w:r>
              <w:t>Encode and Decode Strings</w:t>
            </w:r>
          </w:p>
        </w:tc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String encoding</w:t>
            </w:r>
          </w:p>
        </w:tc>
      </w:tr>
      <w:tr>
        <w:tc>
          <w:tcPr>
            <w:tcW w:type="dxa" w:w="2160"/>
          </w:tcPr>
          <w:p>
            <w:r>
              <w:t>Longest Consecutive Sequence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HashSet + sequence start</w:t>
            </w:r>
          </w:p>
        </w:tc>
      </w:tr>
      <w:tr>
        <w:tc>
          <w:tcPr>
            <w:tcW w:type="dxa" w:w="2160"/>
          </w:tcPr>
          <w:p>
            <w:r>
              <w:t>Concatenation of Array</w:t>
            </w:r>
          </w:p>
        </w:tc>
        <w:tc>
          <w:tcPr>
            <w:tcW w:type="dxa" w:w="2160"/>
          </w:tcPr>
          <w:p>
            <w:r>
              <w:t>1929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Array duplication</w:t>
            </w:r>
          </w:p>
        </w:tc>
      </w:tr>
      <w:tr>
        <w:tc>
          <w:tcPr>
            <w:tcW w:type="dxa" w:w="2160"/>
          </w:tcPr>
          <w:p>
            <w:r>
              <w:t>Replace Elements with Greatest on Right</w:t>
            </w:r>
          </w:p>
        </w:tc>
        <w:tc>
          <w:tcPr>
            <w:tcW w:type="dxa" w:w="2160"/>
          </w:tcPr>
          <w:p>
            <w:r>
              <w:t>1299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Right-to-left scan</w:t>
            </w:r>
          </w:p>
        </w:tc>
      </w:tr>
      <w:tr>
        <w:tc>
          <w:tcPr>
            <w:tcW w:type="dxa" w:w="2160"/>
          </w:tcPr>
          <w:p>
            <w:r>
              <w:t>Is Subsequence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pointers / Greedy</w:t>
            </w:r>
          </w:p>
        </w:tc>
      </w:tr>
      <w:tr>
        <w:tc>
          <w:tcPr>
            <w:tcW w:type="dxa" w:w="2160"/>
          </w:tcPr>
          <w:p>
            <w:r>
              <w:t>Length of Last Word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String traversal</w:t>
            </w:r>
          </w:p>
        </w:tc>
      </w:tr>
      <w:tr>
        <w:tc>
          <w:tcPr>
            <w:tcW w:type="dxa" w:w="2160"/>
          </w:tcPr>
          <w:p>
            <w:r>
              <w:t>Longest Common Prefix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Vertical scan</w:t>
            </w:r>
          </w:p>
        </w:tc>
      </w:tr>
      <w:tr>
        <w:tc>
          <w:tcPr>
            <w:tcW w:type="dxa" w:w="2160"/>
          </w:tcPr>
          <w:p>
            <w:r>
              <w:t>Pascal's Triangle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2D array build</w:t>
            </w:r>
          </w:p>
        </w:tc>
      </w:tr>
      <w:tr>
        <w:tc>
          <w:tcPr>
            <w:tcW w:type="dxa" w:w="2160"/>
          </w:tcPr>
          <w:p>
            <w:r>
              <w:t>Remove Element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in-place</w:t>
            </w:r>
          </w:p>
        </w:tc>
      </w:tr>
      <w:tr>
        <w:tc>
          <w:tcPr>
            <w:tcW w:type="dxa" w:w="2160"/>
          </w:tcPr>
          <w:p>
            <w:r>
              <w:t>Unique Email Addresses</w:t>
            </w:r>
          </w:p>
        </w:tc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String parsing + HashSet</w:t>
            </w:r>
          </w:p>
        </w:tc>
      </w:tr>
      <w:tr>
        <w:tc>
          <w:tcPr>
            <w:tcW w:type="dxa" w:w="2160"/>
          </w:tcPr>
          <w:p>
            <w:r>
              <w:t>Isomorphic Strings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Dual HashMap mapping</w:t>
            </w:r>
          </w:p>
        </w:tc>
      </w:tr>
      <w:tr>
        <w:tc>
          <w:tcPr>
            <w:tcW w:type="dxa" w:w="2160"/>
          </w:tcPr>
          <w:p>
            <w:r>
              <w:t>Can Place Flowers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Greedy check</w:t>
            </w:r>
          </w:p>
        </w:tc>
      </w:tr>
      <w:tr>
        <w:tc>
          <w:tcPr>
            <w:tcW w:type="dxa" w:w="2160"/>
          </w:tcPr>
          <w:p>
            <w:r>
              <w:t>Majority Element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Boyer-Moore voting</w:t>
            </w:r>
          </w:p>
        </w:tc>
      </w:tr>
      <w:tr>
        <w:tc>
          <w:tcPr>
            <w:tcW w:type="dxa" w:w="2160"/>
          </w:tcPr>
          <w:p>
            <w:r>
              <w:t>Next Greater Element I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Monotonic stack + HashMap</w:t>
            </w:r>
          </w:p>
        </w:tc>
      </w:tr>
      <w:tr>
        <w:tc>
          <w:tcPr>
            <w:tcW w:type="dxa" w:w="2160"/>
          </w:tcPr>
          <w:p>
            <w:r>
              <w:t>Find Pivot Index</w:t>
            </w:r>
          </w:p>
        </w:tc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Prefix sum</w:t>
            </w:r>
          </w:p>
        </w:tc>
      </w:tr>
      <w:tr>
        <w:tc>
          <w:tcPr>
            <w:tcW w:type="dxa" w:w="2160"/>
          </w:tcPr>
          <w:p>
            <w:r>
              <w:t>Range Sum Query - Immutable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Prefix sum</w:t>
            </w:r>
          </w:p>
        </w:tc>
      </w:tr>
      <w:tr>
        <w:tc>
          <w:tcPr>
            <w:tcW w:type="dxa" w:w="2160"/>
          </w:tcPr>
          <w:p>
            <w:r>
              <w:t>Find All Numbers Disappeared in Array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Index marking</w:t>
            </w:r>
          </w:p>
        </w:tc>
      </w:tr>
      <w:tr>
        <w:tc>
          <w:tcPr>
            <w:tcW w:type="dxa" w:w="2160"/>
          </w:tcPr>
          <w:p>
            <w:r>
              <w:t>Maximum Number of Balloons</w:t>
            </w:r>
          </w:p>
        </w:tc>
        <w:tc>
          <w:tcPr>
            <w:tcW w:type="dxa" w:w="2160"/>
          </w:tcPr>
          <w:p>
            <w:r>
              <w:t>1189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count</w:t>
            </w:r>
          </w:p>
        </w:tc>
      </w:tr>
      <w:tr>
        <w:tc>
          <w:tcPr>
            <w:tcW w:type="dxa" w:w="2160"/>
          </w:tcPr>
          <w:p>
            <w:r>
              <w:t>Sort Colors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Dutch National Flag</w:t>
            </w:r>
          </w:p>
        </w:tc>
      </w:tr>
    </w:tbl>
    <w:p/>
    <w:p>
      <w:r>
        <w:rPr>
          <w:b/>
          <w:color w:val="1A73E8"/>
          <w:sz w:val="22"/>
        </w:rPr>
        <w:t>Additional FAANG Practice (96)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Fizz Buzz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Basic loop logic</w:t>
            </w:r>
          </w:p>
        </w:tc>
      </w:tr>
      <w:tr>
        <w:tc>
          <w:tcPr>
            <w:tcW w:type="dxa" w:w="2160"/>
          </w:tcPr>
          <w:p>
            <w:r>
              <w:t>Rotate Array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Cyclic rotation / reversal</w:t>
            </w:r>
          </w:p>
        </w:tc>
      </w:tr>
      <w:tr>
        <w:tc>
          <w:tcPr>
            <w:tcW w:type="dxa" w:w="2160"/>
          </w:tcPr>
          <w:p>
            <w:r>
              <w:t>Running Sum of 1D Array</w:t>
            </w:r>
          </w:p>
        </w:tc>
        <w:tc>
          <w:tcPr>
            <w:tcW w:type="dxa" w:w="2160"/>
          </w:tcPr>
          <w:p>
            <w:r>
              <w:t>1480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Basic prefix</w:t>
            </w:r>
          </w:p>
        </w:tc>
      </w:tr>
      <w:tr>
        <w:tc>
          <w:tcPr>
            <w:tcW w:type="dxa" w:w="2160"/>
          </w:tcPr>
          <w:p>
            <w:r>
              <w:t>Subarray Sum Equals K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+ hashmap</w:t>
            </w:r>
          </w:p>
        </w:tc>
      </w:tr>
      <w:tr>
        <w:tc>
          <w:tcPr>
            <w:tcW w:type="dxa" w:w="2160"/>
          </w:tcPr>
          <w:p>
            <w:r>
              <w:t>Continuous Subarray Sum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+ mod</w:t>
            </w:r>
          </w:p>
        </w:tc>
      </w:tr>
      <w:tr>
        <w:tc>
          <w:tcPr>
            <w:tcW w:type="dxa" w:w="2160"/>
          </w:tcPr>
          <w:p>
            <w:r>
              <w:t>Subarray Sums Divisible by K</w:t>
            </w:r>
          </w:p>
        </w:tc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+ mod</w:t>
            </w:r>
          </w:p>
        </w:tc>
      </w:tr>
      <w:tr>
        <w:tc>
          <w:tcPr>
            <w:tcW w:type="dxa" w:w="2160"/>
          </w:tcPr>
          <w:p>
            <w:r>
              <w:t>Minimum Operations to Reduce X to Zero</w:t>
            </w:r>
          </w:p>
        </w:tc>
        <w:tc>
          <w:tcPr>
            <w:tcW w:type="dxa" w:w="2160"/>
          </w:tcPr>
          <w:p>
            <w:r>
              <w:t>1658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+ window</w:t>
            </w:r>
          </w:p>
        </w:tc>
      </w:tr>
      <w:tr>
        <w:tc>
          <w:tcPr>
            <w:tcW w:type="dxa" w:w="2160"/>
          </w:tcPr>
          <w:p>
            <w:r>
              <w:t>Corporate Flight Bookings</w:t>
            </w:r>
          </w:p>
        </w:tc>
        <w:tc>
          <w:tcPr>
            <w:tcW w:type="dxa" w:w="2160"/>
          </w:tcPr>
          <w:p>
            <w:r>
              <w:t>1109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Difference array</w:t>
            </w:r>
          </w:p>
        </w:tc>
      </w:tr>
      <w:tr>
        <w:tc>
          <w:tcPr>
            <w:tcW w:type="dxa" w:w="2160"/>
          </w:tcPr>
          <w:p>
            <w:r>
              <w:t>Best Time to Buy and Sell Stock II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accumulation</w:t>
            </w:r>
          </w:p>
        </w:tc>
      </w:tr>
      <w:tr>
        <w:tc>
          <w:tcPr>
            <w:tcW w:type="dxa" w:w="2160"/>
          </w:tcPr>
          <w:p>
            <w:r>
              <w:t>Minimum Number of Arrows to Burst Balloons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greedy</w:t>
            </w:r>
          </w:p>
        </w:tc>
      </w:tr>
      <w:tr>
        <w:tc>
          <w:tcPr>
            <w:tcW w:type="dxa" w:w="2160"/>
          </w:tcPr>
          <w:p>
            <w:r>
              <w:t>Largest Number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comparator sort</w:t>
            </w:r>
          </w:p>
        </w:tc>
      </w:tr>
      <w:tr>
        <w:tc>
          <w:tcPr>
            <w:tcW w:type="dxa" w:w="2160"/>
          </w:tcPr>
          <w:p>
            <w:r>
              <w:t>Count of Smaller Numbers After Self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Merge sort / BIT</w:t>
            </w:r>
          </w:p>
        </w:tc>
      </w:tr>
      <w:tr>
        <w:tc>
          <w:tcPr>
            <w:tcW w:type="dxa" w:w="2160"/>
          </w:tcPr>
          <w:p>
            <w:r>
              <w:t>Third Maximum Number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Track top-3 in one pass</w:t>
            </w:r>
          </w:p>
        </w:tc>
      </w:tr>
      <w:tr>
        <w:tc>
          <w:tcPr>
            <w:tcW w:type="dxa" w:w="2160"/>
          </w:tcPr>
          <w:p>
            <w:r>
              <w:t>Find All Duplicates in an Array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Index marking trick</w:t>
            </w:r>
          </w:p>
        </w:tc>
      </w:tr>
      <w:tr>
        <w:tc>
          <w:tcPr>
            <w:tcW w:type="dxa" w:w="2160"/>
          </w:tcPr>
          <w:p>
            <w:r>
              <w:t>Max Consecutive Ones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Simple counting</w:t>
            </w:r>
          </w:p>
        </w:tc>
      </w:tr>
      <w:tr>
        <w:tc>
          <w:tcPr>
            <w:tcW w:type="dxa" w:w="2160"/>
          </w:tcPr>
          <w:p>
            <w:r>
              <w:t>Array Partition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pair sum</w:t>
            </w:r>
          </w:p>
        </w:tc>
      </w:tr>
      <w:tr>
        <w:tc>
          <w:tcPr>
            <w:tcW w:type="dxa" w:w="2160"/>
          </w:tcPr>
          <w:p>
            <w:r>
              <w:t>Image Smoother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Matrix averaging</w:t>
            </w:r>
          </w:p>
        </w:tc>
      </w:tr>
      <w:tr>
        <w:tc>
          <w:tcPr>
            <w:tcW w:type="dxa" w:w="2160"/>
          </w:tcPr>
          <w:p>
            <w:r>
              <w:t>Non-decreasing Array</w:t>
            </w:r>
          </w:p>
        </w:tc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Greedy single modification</w:t>
            </w:r>
          </w:p>
        </w:tc>
      </w:tr>
      <w:tr>
        <w:tc>
          <w:tcPr>
            <w:tcW w:type="dxa" w:w="2160"/>
          </w:tcPr>
          <w:p>
            <w:r>
              <w:t>Degree of an Array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+ first/last index</w:t>
            </w:r>
          </w:p>
        </w:tc>
      </w:tr>
      <w:tr>
        <w:tc>
          <w:tcPr>
            <w:tcW w:type="dxa" w:w="2160"/>
          </w:tcPr>
          <w:p>
            <w:r>
              <w:t>Toeplitz Matrix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Diagonal check</w:t>
            </w:r>
          </w:p>
        </w:tc>
      </w:tr>
      <w:tr>
        <w:tc>
          <w:tcPr>
            <w:tcW w:type="dxa" w:w="2160"/>
          </w:tcPr>
          <w:p>
            <w:r>
              <w:t>Max Increase to Keep City Skyline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Row/col max</w:t>
            </w:r>
          </w:p>
        </w:tc>
      </w:tr>
      <w:tr>
        <w:tc>
          <w:tcPr>
            <w:tcW w:type="dxa" w:w="2160"/>
          </w:tcPr>
          <w:p>
            <w:r>
              <w:t>Sum of Even Numbers After Queries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Running sum update</w:t>
            </w:r>
          </w:p>
        </w:tc>
      </w:tr>
      <w:tr>
        <w:tc>
          <w:tcPr>
            <w:tcW w:type="dxa" w:w="2160"/>
          </w:tcPr>
          <w:p>
            <w:r>
              <w:t>Matrix Diagonal Sum</w:t>
            </w:r>
          </w:p>
        </w:tc>
        <w:tc>
          <w:tcPr>
            <w:tcW w:type="dxa" w:w="2160"/>
          </w:tcPr>
          <w:p>
            <w:r>
              <w:t>1572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Diagonal traversal</w:t>
            </w:r>
          </w:p>
        </w:tc>
      </w:tr>
      <w:tr>
        <w:tc>
          <w:tcPr>
            <w:tcW w:type="dxa" w:w="2160"/>
          </w:tcPr>
          <w:p>
            <w:r>
              <w:t>Widest Vertical Area Between Two Points</w:t>
            </w:r>
          </w:p>
        </w:tc>
        <w:tc>
          <w:tcPr>
            <w:tcW w:type="dxa" w:w="2160"/>
          </w:tcPr>
          <w:p>
            <w:r>
              <w:t>1637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gap</w:t>
            </w:r>
          </w:p>
        </w:tc>
      </w:tr>
      <w:tr>
        <w:tc>
          <w:tcPr>
            <w:tcW w:type="dxa" w:w="2160"/>
          </w:tcPr>
          <w:p>
            <w:r>
              <w:t>Check If Array Is Sorted and Rotated</w:t>
            </w:r>
          </w:p>
        </w:tc>
        <w:tc>
          <w:tcPr>
            <w:tcW w:type="dxa" w:w="2160"/>
          </w:tcPr>
          <w:p>
            <w:r>
              <w:t>1752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Rotation validation</w:t>
            </w:r>
          </w:p>
        </w:tc>
      </w:tr>
      <w:tr>
        <w:tc>
          <w:tcPr>
            <w:tcW w:type="dxa" w:w="2160"/>
          </w:tcPr>
          <w:p>
            <w:r>
              <w:t>Shuffle the Array</w:t>
            </w:r>
          </w:p>
        </w:tc>
        <w:tc>
          <w:tcPr>
            <w:tcW w:type="dxa" w:w="2160"/>
          </w:tcPr>
          <w:p>
            <w:r>
              <w:t>1470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Index remapping</w:t>
            </w:r>
          </w:p>
        </w:tc>
      </w:tr>
      <w:tr>
        <w:tc>
          <w:tcPr>
            <w:tcW w:type="dxa" w:w="2160"/>
          </w:tcPr>
          <w:p>
            <w:r>
              <w:t>Richest Customer Wealth</w:t>
            </w:r>
          </w:p>
        </w:tc>
        <w:tc>
          <w:tcPr>
            <w:tcW w:type="dxa" w:w="2160"/>
          </w:tcPr>
          <w:p>
            <w:r>
              <w:t>1672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Row sum max</w:t>
            </w:r>
          </w:p>
        </w:tc>
      </w:tr>
      <w:tr>
        <w:tc>
          <w:tcPr>
            <w:tcW w:type="dxa" w:w="2160"/>
          </w:tcPr>
          <w:p>
            <w:r>
              <w:t>Two Out of Three</w:t>
            </w:r>
          </w:p>
        </w:tc>
        <w:tc>
          <w:tcPr>
            <w:tcW w:type="dxa" w:w="2160"/>
          </w:tcPr>
          <w:p>
            <w:r>
              <w:t>2032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Set intersection/union</w:t>
            </w:r>
          </w:p>
        </w:tc>
      </w:tr>
      <w:tr>
        <w:tc>
          <w:tcPr>
            <w:tcW w:type="dxa" w:w="2160"/>
          </w:tcPr>
          <w:p>
            <w:r>
              <w:t>Find the Highest Altitude</w:t>
            </w:r>
          </w:p>
        </w:tc>
        <w:tc>
          <w:tcPr>
            <w:tcW w:type="dxa" w:w="2160"/>
          </w:tcPr>
          <w:p>
            <w:r>
              <w:t>1732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Prefix sum</w:t>
            </w:r>
          </w:p>
        </w:tc>
      </w:tr>
      <w:tr>
        <w:tc>
          <w:tcPr>
            <w:tcW w:type="dxa" w:w="2160"/>
          </w:tcPr>
          <w:p>
            <w:r>
              <w:t>Maximum Ascending Subarray Sum</w:t>
            </w:r>
          </w:p>
        </w:tc>
        <w:tc>
          <w:tcPr>
            <w:tcW w:type="dxa" w:w="2160"/>
          </w:tcPr>
          <w:p>
            <w:r>
              <w:t>1800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Running sum reset</w:t>
            </w:r>
          </w:p>
        </w:tc>
      </w:tr>
      <w:tr>
        <w:tc>
          <w:tcPr>
            <w:tcW w:type="dxa" w:w="2160"/>
          </w:tcPr>
          <w:p>
            <w:r>
              <w:t>Merge Similar Items</w:t>
            </w:r>
          </w:p>
        </w:tc>
        <w:tc>
          <w:tcPr>
            <w:tcW w:type="dxa" w:w="2160"/>
          </w:tcPr>
          <w:p>
            <w:r>
              <w:t>2363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Map + sort</w:t>
            </w:r>
          </w:p>
        </w:tc>
      </w:tr>
      <w:tr>
        <w:tc>
          <w:tcPr>
            <w:tcW w:type="dxa" w:w="2160"/>
          </w:tcPr>
          <w:p>
            <w:r>
              <w:t>Minimum Absolute Difference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min gap</w:t>
            </w:r>
          </w:p>
        </w:tc>
      </w:tr>
      <w:tr>
        <w:tc>
          <w:tcPr>
            <w:tcW w:type="dxa" w:w="2160"/>
          </w:tcPr>
          <w:p>
            <w:r>
              <w:t>Sort Array by Increasing Frequency</w:t>
            </w:r>
          </w:p>
        </w:tc>
        <w:tc>
          <w:tcPr>
            <w:tcW w:type="dxa" w:w="2160"/>
          </w:tcPr>
          <w:p>
            <w:r>
              <w:t>1636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 map + custom sort</w:t>
            </w:r>
          </w:p>
        </w:tc>
      </w:tr>
      <w:tr>
        <w:tc>
          <w:tcPr>
            <w:tcW w:type="dxa" w:w="2160"/>
          </w:tcPr>
          <w:p>
            <w:r>
              <w:t>Rearrange Array Elements by Sign</w:t>
            </w:r>
          </w:p>
        </w:tc>
        <w:tc>
          <w:tcPr>
            <w:tcW w:type="dxa" w:w="2160"/>
          </w:tcPr>
          <w:p>
            <w:r>
              <w:t>2149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placement</w:t>
            </w:r>
          </w:p>
        </w:tc>
      </w:tr>
      <w:tr>
        <w:tc>
          <w:tcPr>
            <w:tcW w:type="dxa" w:w="2160"/>
          </w:tcPr>
          <w:p>
            <w:r>
              <w:t>Next Greater Element III</w:t>
            </w:r>
          </w:p>
        </w:tc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Digit rearrangement</w:t>
            </w:r>
          </w:p>
        </w:tc>
      </w:tr>
      <w:tr>
        <w:tc>
          <w:tcPr>
            <w:tcW w:type="dxa" w:w="2160"/>
          </w:tcPr>
          <w:p>
            <w:r>
              <w:t>Reverse Words in a String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Split + reverse</w:t>
            </w:r>
          </w:p>
        </w:tc>
      </w:tr>
      <w:tr>
        <w:tc>
          <w:tcPr>
            <w:tcW w:type="dxa" w:w="2160"/>
          </w:tcPr>
          <w:p>
            <w:r>
              <w:t>String to Integer (atoi)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Parsing + overflow check</w:t>
            </w:r>
          </w:p>
        </w:tc>
      </w:tr>
      <w:tr>
        <w:tc>
          <w:tcPr>
            <w:tcW w:type="dxa" w:w="2160"/>
          </w:tcPr>
          <w:p>
            <w:r>
              <w:t>Roman to Integer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Symbol map</w:t>
            </w:r>
          </w:p>
        </w:tc>
      </w:tr>
      <w:tr>
        <w:tc>
          <w:tcPr>
            <w:tcW w:type="dxa" w:w="2160"/>
          </w:tcPr>
          <w:p>
            <w:r>
              <w:t>Integer to Roman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symbol build</w:t>
            </w:r>
          </w:p>
        </w:tc>
      </w:tr>
      <w:tr>
        <w:tc>
          <w:tcPr>
            <w:tcW w:type="dxa" w:w="2160"/>
          </w:tcPr>
          <w:p>
            <w:r>
              <w:t>Count and Say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Iterative string build</w:t>
            </w:r>
          </w:p>
        </w:tc>
      </w:tr>
      <w:tr>
        <w:tc>
          <w:tcPr>
            <w:tcW w:type="dxa" w:w="2160"/>
          </w:tcPr>
          <w:p>
            <w:r>
              <w:t>ZigZag Conversion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Row simulation</w:t>
            </w:r>
          </w:p>
        </w:tc>
      </w:tr>
      <w:tr>
        <w:tc>
          <w:tcPr>
            <w:tcW w:type="dxa" w:w="2160"/>
          </w:tcPr>
          <w:p>
            <w:r>
              <w:t>Longest Palindrome (by rearrangement)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 count parity</w:t>
            </w:r>
          </w:p>
        </w:tc>
      </w:tr>
      <w:tr>
        <w:tc>
          <w:tcPr>
            <w:tcW w:type="dxa" w:w="2160"/>
          </w:tcPr>
          <w:p>
            <w:r>
              <w:t>First Unique Character in a String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map</w:t>
            </w:r>
          </w:p>
        </w:tc>
      </w:tr>
      <w:tr>
        <w:tc>
          <w:tcPr>
            <w:tcW w:type="dxa" w:w="2160"/>
          </w:tcPr>
          <w:p>
            <w:r>
              <w:t>Word Pattern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Bijection mapping</w:t>
            </w:r>
          </w:p>
        </w:tc>
      </w:tr>
      <w:tr>
        <w:tc>
          <w:tcPr>
            <w:tcW w:type="dxa" w:w="2160"/>
          </w:tcPr>
          <w:p>
            <w:r>
              <w:t>Ransom Note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counting</w:t>
            </w:r>
          </w:p>
        </w:tc>
      </w:tr>
      <w:tr>
        <w:tc>
          <w:tcPr>
            <w:tcW w:type="dxa" w:w="2160"/>
          </w:tcPr>
          <w:p>
            <w:r>
              <w:t>Implement strStr()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Substring search</w:t>
            </w:r>
          </w:p>
        </w:tc>
      </w:tr>
      <w:tr>
        <w:tc>
          <w:tcPr>
            <w:tcW w:type="dxa" w:w="2160"/>
          </w:tcPr>
          <w:p>
            <w:r>
              <w:t>Repeated Substring Pattern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Pattern doubling trick</w:t>
            </w:r>
          </w:p>
        </w:tc>
      </w:tr>
      <w:tr>
        <w:tc>
          <w:tcPr>
            <w:tcW w:type="dxa" w:w="2160"/>
          </w:tcPr>
          <w:p>
            <w:r>
              <w:t>Shortest Palindrome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KMP failure function</w:t>
            </w:r>
          </w:p>
        </w:tc>
      </w:tr>
      <w:tr>
        <w:tc>
          <w:tcPr>
            <w:tcW w:type="dxa" w:w="2160"/>
          </w:tcPr>
          <w:p>
            <w:r>
              <w:t>Longest Happy Prefix</w:t>
            </w:r>
          </w:p>
        </w:tc>
        <w:tc>
          <w:tcPr>
            <w:tcW w:type="dxa" w:w="2160"/>
          </w:tcPr>
          <w:p>
            <w:r>
              <w:t>1392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KMP failure function</w:t>
            </w:r>
          </w:p>
        </w:tc>
      </w:tr>
      <w:tr>
        <w:tc>
          <w:tcPr>
            <w:tcW w:type="dxa" w:w="2160"/>
          </w:tcPr>
          <w:p>
            <w:r>
              <w:t>Minimum Remove to Make Valid Parentheses</w:t>
            </w:r>
          </w:p>
        </w:tc>
        <w:tc>
          <w:tcPr>
            <w:tcW w:type="dxa" w:w="2160"/>
          </w:tcPr>
          <w:p>
            <w:r>
              <w:t>1249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+ index removal</w:t>
            </w:r>
          </w:p>
        </w:tc>
      </w:tr>
      <w:tr>
        <w:tc>
          <w:tcPr>
            <w:tcW w:type="dxa" w:w="2160"/>
          </w:tcPr>
          <w:p>
            <w:r>
              <w:t>Score of Parentheses</w:t>
            </w:r>
          </w:p>
        </w:tc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scoring</w:t>
            </w:r>
          </w:p>
        </w:tc>
      </w:tr>
      <w:tr>
        <w:tc>
          <w:tcPr>
            <w:tcW w:type="dxa" w:w="2160"/>
          </w:tcPr>
          <w:p>
            <w:r>
              <w:t>Remove All Adjacent Duplicates In String</w:t>
            </w:r>
          </w:p>
        </w:tc>
        <w:tc>
          <w:tcPr>
            <w:tcW w:type="dxa" w:w="2160"/>
          </w:tcPr>
          <w:p>
            <w:r>
              <w:t>1047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Stack char compare</w:t>
            </w:r>
          </w:p>
        </w:tc>
      </w:tr>
      <w:tr>
        <w:tc>
          <w:tcPr>
            <w:tcW w:type="dxa" w:w="2160"/>
          </w:tcPr>
          <w:p>
            <w:r>
              <w:t>Remove K Digits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 greedy</w:t>
            </w:r>
          </w:p>
        </w:tc>
      </w:tr>
      <w:tr>
        <w:tc>
          <w:tcPr>
            <w:tcW w:type="dxa" w:w="2160"/>
          </w:tcPr>
          <w:p>
            <w:r>
              <w:t>Basic Calculator II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+ operator precedence</w:t>
            </w:r>
          </w:p>
        </w:tc>
      </w:tr>
      <w:tr>
        <w:tc>
          <w:tcPr>
            <w:tcW w:type="dxa" w:w="2160"/>
          </w:tcPr>
          <w:p>
            <w:r>
              <w:t>Remove Duplicate Letters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 + last-seen</w:t>
            </w:r>
          </w:p>
        </w:tc>
      </w:tr>
      <w:tr>
        <w:tc>
          <w:tcPr>
            <w:tcW w:type="dxa" w:w="2160"/>
          </w:tcPr>
          <w:p>
            <w:r>
              <w:t>Reverse Vowels of a String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swap</w:t>
            </w:r>
          </w:p>
        </w:tc>
      </w:tr>
      <w:tr>
        <w:tc>
          <w:tcPr>
            <w:tcW w:type="dxa" w:w="2160"/>
          </w:tcPr>
          <w:p>
            <w:r>
              <w:t>Reverse Words in a String III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Per-word reversal</w:t>
            </w:r>
          </w:p>
        </w:tc>
      </w:tr>
      <w:tr>
        <w:tc>
          <w:tcPr>
            <w:tcW w:type="dxa" w:w="2160"/>
          </w:tcPr>
          <w:p>
            <w:r>
              <w:t>Add Strings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Digit-by-digit addition</w:t>
            </w:r>
          </w:p>
        </w:tc>
      </w:tr>
      <w:tr>
        <w:tc>
          <w:tcPr>
            <w:tcW w:type="dxa" w:w="2160"/>
          </w:tcPr>
          <w:p>
            <w:r>
              <w:t>Compare Version Numbers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Split + segment compare</w:t>
            </w:r>
          </w:p>
        </w:tc>
      </w:tr>
      <w:tr>
        <w:tc>
          <w:tcPr>
            <w:tcW w:type="dxa" w:w="2160"/>
          </w:tcPr>
          <w:p>
            <w:r>
              <w:t>Text Justify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Greedy line packing</w:t>
            </w:r>
          </w:p>
        </w:tc>
      </w:tr>
      <w:tr>
        <w:tc>
          <w:tcPr>
            <w:tcW w:type="dxa" w:w="2160"/>
          </w:tcPr>
          <w:p>
            <w:r>
              <w:t>Detect Capital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Case pattern check</w:t>
            </w:r>
          </w:p>
        </w:tc>
      </w:tr>
      <w:tr>
        <w:tc>
          <w:tcPr>
            <w:tcW w:type="dxa" w:w="2160"/>
          </w:tcPr>
          <w:p>
            <w:r>
              <w:t>Longest Uncommon Subsequence I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Length/equality check</w:t>
            </w:r>
          </w:p>
        </w:tc>
      </w:tr>
      <w:tr>
        <w:tc>
          <w:tcPr>
            <w:tcW w:type="dxa" w:w="2160"/>
          </w:tcPr>
          <w:p>
            <w:r>
              <w:t>Repeated String Match</w:t>
            </w:r>
          </w:p>
        </w:tc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String doubling</w:t>
            </w:r>
          </w:p>
        </w:tc>
      </w:tr>
      <w:tr>
        <w:tc>
          <w:tcPr>
            <w:tcW w:type="dxa" w:w="2160"/>
          </w:tcPr>
          <w:p>
            <w:r>
              <w:t>Number of Segments in a String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Whitespace scan</w:t>
            </w:r>
          </w:p>
        </w:tc>
      </w:tr>
      <w:tr>
        <w:tc>
          <w:tcPr>
            <w:tcW w:type="dxa" w:w="2160"/>
          </w:tcPr>
          <w:p>
            <w:r>
              <w:t>Custom Sort String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Freq map + custom order</w:t>
            </w:r>
          </w:p>
        </w:tc>
      </w:tr>
      <w:tr>
        <w:tc>
          <w:tcPr>
            <w:tcW w:type="dxa" w:w="2160"/>
          </w:tcPr>
          <w:p>
            <w:r>
              <w:t>Rotate String</w:t>
            </w:r>
          </w:p>
        </w:tc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Concatenation trick</w:t>
            </w:r>
          </w:p>
        </w:tc>
      </w:tr>
      <w:tr>
        <w:tc>
          <w:tcPr>
            <w:tcW w:type="dxa" w:w="2160"/>
          </w:tcPr>
          <w:p>
            <w:r>
              <w:t>Buddy Strings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Swap-difference check</w:t>
            </w:r>
          </w:p>
        </w:tc>
      </w:tr>
      <w:tr>
        <w:tc>
          <w:tcPr>
            <w:tcW w:type="dxa" w:w="2160"/>
          </w:tcPr>
          <w:p>
            <w:r>
              <w:t>Unique Morse Code Words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Encoding + set</w:t>
            </w:r>
          </w:p>
        </w:tc>
      </w:tr>
      <w:tr>
        <w:tc>
          <w:tcPr>
            <w:tcW w:type="dxa" w:w="2160"/>
          </w:tcPr>
          <w:p>
            <w:r>
              <w:t>Goat Latin</w:t>
            </w:r>
          </w:p>
        </w:tc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String transformation</w:t>
            </w:r>
          </w:p>
        </w:tc>
      </w:tr>
      <w:tr>
        <w:tc>
          <w:tcPr>
            <w:tcW w:type="dxa" w:w="2160"/>
          </w:tcPr>
          <w:p>
            <w:r>
              <w:t>Split a String in Balanced Strings</w:t>
            </w:r>
          </w:p>
        </w:tc>
        <w:tc>
          <w:tcPr>
            <w:tcW w:type="dxa" w:w="2160"/>
          </w:tcPr>
          <w:p>
            <w:r>
              <w:t>1221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Counter balance</w:t>
            </w:r>
          </w:p>
        </w:tc>
      </w:tr>
      <w:tr>
        <w:tc>
          <w:tcPr>
            <w:tcW w:type="dxa" w:w="2160"/>
          </w:tcPr>
          <w:p>
            <w:r>
              <w:t>Determine if Two Strings Are Close</w:t>
            </w:r>
          </w:p>
        </w:tc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Frequency multiset match</w:t>
            </w:r>
          </w:p>
        </w:tc>
      </w:tr>
      <w:tr>
        <w:tc>
          <w:tcPr>
            <w:tcW w:type="dxa" w:w="2160"/>
          </w:tcPr>
          <w:p>
            <w:r>
              <w:t>Check If a String Contains All Binary Codes of Size K</w:t>
            </w:r>
          </w:p>
        </w:tc>
        <w:tc>
          <w:tcPr>
            <w:tcW w:type="dxa" w:w="2160"/>
          </w:tcPr>
          <w:p>
            <w:r>
              <w:t>1461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Sliding window + set</w:t>
            </w:r>
          </w:p>
        </w:tc>
      </w:tr>
      <w:tr>
        <w:tc>
          <w:tcPr>
            <w:tcW w:type="dxa" w:w="2160"/>
          </w:tcPr>
          <w:p>
            <w:r>
              <w:t>4Sum II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pair sum</w:t>
            </w:r>
          </w:p>
        </w:tc>
      </w:tr>
      <w:tr>
        <w:tc>
          <w:tcPr>
            <w:tcW w:type="dxa" w:w="2160"/>
          </w:tcPr>
          <w:p>
            <w:r>
              <w:t>Brick Wall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Gap-count hashmap</w:t>
            </w:r>
          </w:p>
        </w:tc>
      </w:tr>
      <w:tr>
        <w:tc>
          <w:tcPr>
            <w:tcW w:type="dxa" w:w="2160"/>
          </w:tcPr>
          <w:p>
            <w:r>
              <w:t>Fraction to Recurring Decimal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Remainder hashmap</w:t>
            </w:r>
          </w:p>
        </w:tc>
      </w:tr>
      <w:tr>
        <w:tc>
          <w:tcPr>
            <w:tcW w:type="dxa" w:w="2160"/>
          </w:tcPr>
          <w:p>
            <w:r>
              <w:t>Design HashMap</w:t>
            </w:r>
          </w:p>
        </w:tc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Bucket design</w:t>
            </w:r>
          </w:p>
        </w:tc>
      </w:tr>
      <w:tr>
        <w:tc>
          <w:tcPr>
            <w:tcW w:type="dxa" w:w="2160"/>
          </w:tcPr>
          <w:p>
            <w:r>
              <w:t>Sort Characters By Frequency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Freq map + sort</w:t>
            </w:r>
          </w:p>
        </w:tc>
      </w:tr>
      <w:tr>
        <w:tc>
          <w:tcPr>
            <w:tcW w:type="dxa" w:w="2160"/>
          </w:tcPr>
          <w:p>
            <w:r>
              <w:t>Contiguous Array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trick (0/-1)</w:t>
            </w:r>
          </w:p>
        </w:tc>
      </w:tr>
      <w:tr>
        <w:tc>
          <w:tcPr>
            <w:tcW w:type="dxa" w:w="2160"/>
          </w:tcPr>
          <w:p>
            <w:r>
              <w:t>Maximum Size Subarray Sum Equals k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+ first-seen map</w:t>
            </w:r>
          </w:p>
        </w:tc>
      </w:tr>
      <w:tr>
        <w:tc>
          <w:tcPr>
            <w:tcW w:type="dxa" w:w="2160"/>
          </w:tcPr>
          <w:p>
            <w:r>
              <w:t>Bulls and Cows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Two-pass frequency count</w:t>
            </w:r>
          </w:p>
        </w:tc>
      </w:tr>
      <w:tr>
        <w:tc>
          <w:tcPr>
            <w:tcW w:type="dxa" w:w="2160"/>
          </w:tcPr>
          <w:p>
            <w:r>
              <w:t>Jewels and Stones</w:t>
            </w:r>
          </w:p>
        </w:tc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HashSet lookup</w:t>
            </w:r>
          </w:p>
        </w:tc>
      </w:tr>
      <w:tr>
        <w:tc>
          <w:tcPr>
            <w:tcW w:type="dxa" w:w="2160"/>
          </w:tcPr>
          <w:p>
            <w:r>
              <w:t>Unique Number of Occurrences</w:t>
            </w:r>
          </w:p>
        </w:tc>
        <w:tc>
          <w:tcPr>
            <w:tcW w:type="dxa" w:w="2160"/>
          </w:tcPr>
          <w:p>
            <w:r>
              <w:t>1207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 map + set</w:t>
            </w:r>
          </w:p>
        </w:tc>
      </w:tr>
      <w:tr>
        <w:tc>
          <w:tcPr>
            <w:tcW w:type="dxa" w:w="2160"/>
          </w:tcPr>
          <w:p>
            <w:r>
              <w:t>Check if the Sentence Is Pangram</w:t>
            </w:r>
          </w:p>
        </w:tc>
        <w:tc>
          <w:tcPr>
            <w:tcW w:type="dxa" w:w="2160"/>
          </w:tcPr>
          <w:p>
            <w:r>
              <w:t>1832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HashSet of chars</w:t>
            </w:r>
          </w:p>
        </w:tc>
      </w:tr>
      <w:tr>
        <w:tc>
          <w:tcPr>
            <w:tcW w:type="dxa" w:w="2160"/>
          </w:tcPr>
          <w:p>
            <w:r>
              <w:t>Find the Difference</w:t>
            </w:r>
          </w:p>
        </w:tc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diff</w:t>
            </w:r>
          </w:p>
        </w:tc>
      </w:tr>
      <w:tr>
        <w:tc>
          <w:tcPr>
            <w:tcW w:type="dxa" w:w="2160"/>
          </w:tcPr>
          <w:p>
            <w:r>
              <w:t>Intersection of Two Arrays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HashSet intersection</w:t>
            </w:r>
          </w:p>
        </w:tc>
      </w:tr>
      <w:tr>
        <w:tc>
          <w:tcPr>
            <w:tcW w:type="dxa" w:w="2160"/>
          </w:tcPr>
          <w:p>
            <w:r>
              <w:t>Intersection of Two Arrays II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HashMap frequency intersection</w:t>
            </w:r>
          </w:p>
        </w:tc>
      </w:tr>
      <w:tr>
        <w:tc>
          <w:tcPr>
            <w:tcW w:type="dxa" w:w="2160"/>
          </w:tcPr>
          <w:p>
            <w:r>
              <w:t>Number of Good Pairs</w:t>
            </w:r>
          </w:p>
        </w:tc>
        <w:tc>
          <w:tcPr>
            <w:tcW w:type="dxa" w:w="2160"/>
          </w:tcPr>
          <w:p>
            <w:r>
              <w:t>1512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counting pairs</w:t>
            </w:r>
          </w:p>
        </w:tc>
      </w:tr>
      <w:tr>
        <w:tc>
          <w:tcPr>
            <w:tcW w:type="dxa" w:w="2160"/>
          </w:tcPr>
          <w:p>
            <w:r>
              <w:t>Design a HashSet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Bucket design</w:t>
            </w:r>
          </w:p>
        </w:tc>
      </w:tr>
      <w:tr>
        <w:tc>
          <w:tcPr>
            <w:tcW w:type="dxa" w:w="2160"/>
          </w:tcPr>
          <w:p>
            <w:r>
              <w:t>Sum of Unique Elements</w:t>
            </w:r>
          </w:p>
        </w:tc>
        <w:tc>
          <w:tcPr>
            <w:tcW w:type="dxa" w:w="2160"/>
          </w:tcPr>
          <w:p>
            <w:r>
              <w:t>1748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map</w:t>
            </w:r>
          </w:p>
        </w:tc>
      </w:tr>
      <w:tr>
        <w:tc>
          <w:tcPr>
            <w:tcW w:type="dxa" w:w="2160"/>
          </w:tcPr>
          <w:p>
            <w:r>
              <w:t>Check if Array Pairs Are Divisible by k</w:t>
            </w:r>
          </w:p>
        </w:tc>
        <w:tc>
          <w:tcPr>
            <w:tcW w:type="dxa" w:w="2160"/>
          </w:tcPr>
          <w:p>
            <w:r>
              <w:t>1010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Modulo frequency map</w:t>
            </w:r>
          </w:p>
        </w:tc>
      </w:tr>
      <w:tr>
        <w:tc>
          <w:tcPr>
            <w:tcW w:type="dxa" w:w="2160"/>
          </w:tcPr>
          <w:p>
            <w:r>
              <w:t>High Five</w:t>
            </w:r>
          </w:p>
        </w:tc>
        <w:tc>
          <w:tcPr>
            <w:tcW w:type="dxa" w:w="2160"/>
          </w:tcPr>
          <w:p>
            <w:r>
              <w:t>1086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HashMap + sorted top-5</w:t>
            </w:r>
          </w:p>
        </w:tc>
      </w:tr>
      <w:tr>
        <w:tc>
          <w:tcPr>
            <w:tcW w:type="dxa" w:w="2160"/>
          </w:tcPr>
          <w:p>
            <w:r>
              <w:t>Count Good Meals</w:t>
            </w:r>
          </w:p>
        </w:tc>
        <w:tc>
          <w:tcPr>
            <w:tcW w:type="dxa" w:w="2160"/>
          </w:tcPr>
          <w:p>
            <w:r>
              <w:t>1711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power-of-two pairing</w:t>
            </w:r>
          </w:p>
        </w:tc>
      </w:tr>
      <w:tr>
        <w:tc>
          <w:tcPr>
            <w:tcW w:type="dxa" w:w="2160"/>
          </w:tcPr>
          <w:p>
            <w:r>
              <w:t>Find Common Characters</w:t>
            </w:r>
          </w:p>
        </w:tc>
        <w:tc>
          <w:tcPr>
            <w:tcW w:type="dxa" w:w="2160"/>
          </w:tcPr>
          <w:p>
            <w:r>
              <w:t>1002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intersection</w:t>
            </w:r>
          </w:p>
        </w:tc>
      </w:tr>
      <w:tr>
        <w:tc>
          <w:tcPr>
            <w:tcW w:type="dxa" w:w="2160"/>
          </w:tcPr>
          <w:p>
            <w:r>
              <w:t>Minimum Index Sum of Two Lists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HashMap index lookup</w:t>
            </w:r>
          </w:p>
        </w:tc>
      </w:tr>
      <w:tr>
        <w:tc>
          <w:tcPr>
            <w:tcW w:type="dxa" w:w="2160"/>
          </w:tcPr>
          <w:p>
            <w:r>
              <w:t>Group the People Given the Group Size They Belong To</w:t>
            </w:r>
          </w:p>
        </w:tc>
        <w:tc>
          <w:tcPr>
            <w:tcW w:type="dxa" w:w="2160"/>
          </w:tcPr>
          <w:p>
            <w:r>
              <w:t>1282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bucket grouping</w:t>
            </w:r>
          </w:p>
        </w:tc>
      </w:tr>
      <w:tr>
        <w:tc>
          <w:tcPr>
            <w:tcW w:type="dxa" w:w="2160"/>
          </w:tcPr>
          <w:p>
            <w:r>
              <w:t>Longest Harmonious Subsequence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Frequency map</w:t>
            </w:r>
          </w:p>
        </w:tc>
      </w:tr>
    </w:tbl>
    <w:p/>
    <w:p>
      <w:r>
        <w:rPr>
          <w:i/>
        </w:rPr>
        <w:t>Total problems in this section: 122</w:t>
      </w:r>
    </w:p>
    <w:p>
      <w:r>
        <w:br w:type="page"/>
      </w:r>
    </w:p>
    <w:p>
      <w:pPr>
        <w:pStyle w:val="Heading1"/>
      </w:pPr>
      <w:r>
        <w:t>02  Two Pointers</w:t>
      </w:r>
    </w:p>
    <w:p>
      <w:r>
        <w:t>Folder: 02-Two-Pointers/</w:t>
      </w:r>
    </w:p>
    <w:p>
      <w:r>
        <w:rPr>
          <w:b/>
          <w:color w:val="0B8A3E"/>
        </w:rPr>
        <w:t xml:space="preserve">TIP: </w:t>
      </w:r>
      <w:r>
        <w:t>Use on sorted arrays/strings to reduce O(N^2) brute force to O(N). Opposite-direction for target sums, same-direction for slow-fast pointer.</w:t>
      </w:r>
    </w:p>
    <w:p>
      <w:r>
        <w:rPr>
          <w:b/>
          <w:color w:val="1A73E8"/>
          <w:sz w:val="22"/>
        </w:rPr>
        <w:t>NeetCode 250 Problems (14)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Valid Palindrome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converge</w:t>
            </w:r>
          </w:p>
        </w:tc>
      </w:tr>
      <w:tr>
        <w:tc>
          <w:tcPr>
            <w:tcW w:type="dxa" w:w="2160"/>
          </w:tcPr>
          <w:p>
            <w:r>
              <w:t>Two Sum II - Input Array Is Sorted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sorted</w:t>
            </w:r>
          </w:p>
        </w:tc>
      </w:tr>
      <w:tr>
        <w:tc>
          <w:tcPr>
            <w:tcW w:type="dxa" w:w="2160"/>
          </w:tcPr>
          <w:p>
            <w:r>
              <w:t>3Sum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two pointer</w:t>
            </w:r>
          </w:p>
        </w:tc>
      </w:tr>
      <w:tr>
        <w:tc>
          <w:tcPr>
            <w:tcW w:type="dxa" w:w="2160"/>
          </w:tcPr>
          <w:p>
            <w:r>
              <w:t>Container With Most Water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two pointer</w:t>
            </w:r>
          </w:p>
        </w:tc>
      </w:tr>
      <w:tr>
        <w:tc>
          <w:tcPr>
            <w:tcW w:type="dxa" w:w="2160"/>
          </w:tcPr>
          <w:p>
            <w:r>
              <w:t>Trapping Rain Water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Two pointer / Stack</w:t>
            </w:r>
          </w:p>
        </w:tc>
      </w:tr>
      <w:tr>
        <w:tc>
          <w:tcPr>
            <w:tcW w:type="dxa" w:w="2160"/>
          </w:tcPr>
          <w:p>
            <w:r>
              <w:t>Reverse String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swap</w:t>
            </w:r>
          </w:p>
        </w:tc>
      </w:tr>
      <w:tr>
        <w:tc>
          <w:tcPr>
            <w:tcW w:type="dxa" w:w="2160"/>
          </w:tcPr>
          <w:p>
            <w:r>
              <w:t>Merge Strings Alternately</w:t>
            </w:r>
          </w:p>
        </w:tc>
        <w:tc>
          <w:tcPr>
            <w:tcW w:type="dxa" w:w="2160"/>
          </w:tcPr>
          <w:p>
            <w:r>
              <w:t>1768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merge</w:t>
            </w:r>
          </w:p>
        </w:tc>
      </w:tr>
      <w:tr>
        <w:tc>
          <w:tcPr>
            <w:tcW w:type="dxa" w:w="2160"/>
          </w:tcPr>
          <w:p>
            <w:r>
              <w:t>Valid Palindrome II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Skip one character</w:t>
            </w:r>
          </w:p>
        </w:tc>
      </w:tr>
      <w:tr>
        <w:tc>
          <w:tcPr>
            <w:tcW w:type="dxa" w:w="2160"/>
          </w:tcPr>
          <w:p>
            <w:r>
              <w:t>Move Zeroes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in-place</w:t>
            </w:r>
          </w:p>
        </w:tc>
      </w:tr>
      <w:tr>
        <w:tc>
          <w:tcPr>
            <w:tcW w:type="dxa" w:w="2160"/>
          </w:tcPr>
          <w:p>
            <w:r>
              <w:t>Remove Duplicates from Sorted Array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Slow-fast pointer</w:t>
            </w:r>
          </w:p>
        </w:tc>
      </w:tr>
      <w:tr>
        <w:tc>
          <w:tcPr>
            <w:tcW w:type="dxa" w:w="2160"/>
          </w:tcPr>
          <w:p>
            <w:r>
              <w:t>Remove Duplicates from Sorted Array II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At most 2 duplicates</w:t>
            </w:r>
          </w:p>
        </w:tc>
      </w:tr>
      <w:tr>
        <w:tc>
          <w:tcPr>
            <w:tcW w:type="dxa" w:w="2160"/>
          </w:tcPr>
          <w:p>
            <w:r>
              <w:t>Squares of a Sorted Array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from ends</w:t>
            </w:r>
          </w:p>
        </w:tc>
      </w:tr>
      <w:tr>
        <w:tc>
          <w:tcPr>
            <w:tcW w:type="dxa" w:w="2160"/>
          </w:tcPr>
          <w:p>
            <w:r>
              <w:t>Boats to Save People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two pointer</w:t>
            </w:r>
          </w:p>
        </w:tc>
      </w:tr>
      <w:tr>
        <w:tc>
          <w:tcPr>
            <w:tcW w:type="dxa" w:w="2160"/>
          </w:tcPr>
          <w:p>
            <w:r>
              <w:t>4Sum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two pointer nested</w:t>
            </w:r>
          </w:p>
        </w:tc>
      </w:tr>
    </w:tbl>
    <w:p/>
    <w:p>
      <w:r>
        <w:rPr>
          <w:b/>
          <w:color w:val="1A73E8"/>
          <w:sz w:val="22"/>
        </w:rPr>
        <w:t>Additional FAANG Practice (15)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3Sum Closest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variant</w:t>
            </w:r>
          </w:p>
        </w:tc>
      </w:tr>
      <w:tr>
        <w:tc>
          <w:tcPr>
            <w:tcW w:type="dxa" w:w="2160"/>
          </w:tcPr>
          <w:p>
            <w:r>
              <w:t>Merge Sorted Array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merge</w:t>
            </w:r>
          </w:p>
        </w:tc>
      </w:tr>
      <w:tr>
        <w:tc>
          <w:tcPr>
            <w:tcW w:type="dxa" w:w="2160"/>
          </w:tcPr>
          <w:p>
            <w:r>
              <w:t>Backspace String Compare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from back</w:t>
            </w:r>
          </w:p>
        </w:tc>
      </w:tr>
      <w:tr>
        <w:tc>
          <w:tcPr>
            <w:tcW w:type="dxa" w:w="2160"/>
          </w:tcPr>
          <w:p>
            <w:r>
              <w:t>Sort Array By Parity</w:t>
            </w:r>
          </w:p>
        </w:tc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partition</w:t>
            </w:r>
          </w:p>
        </w:tc>
      </w:tr>
      <w:tr>
        <w:tc>
          <w:tcPr>
            <w:tcW w:type="dxa" w:w="2160"/>
          </w:tcPr>
          <w:p>
            <w:r>
              <w:t>Two Sum Less Than K</w:t>
            </w:r>
          </w:p>
        </w:tc>
        <w:tc>
          <w:tcPr>
            <w:tcW w:type="dxa" w:w="2160"/>
          </w:tcPr>
          <w:p>
            <w:r>
              <w:t>1099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two pointer</w:t>
            </w:r>
          </w:p>
        </w:tc>
      </w:tr>
      <w:tr>
        <w:tc>
          <w:tcPr>
            <w:tcW w:type="dxa" w:w="2160"/>
          </w:tcPr>
          <w:p>
            <w:r>
              <w:t>Long Pressed Name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character run</w:t>
            </w:r>
          </w:p>
        </w:tc>
      </w:tr>
      <w:tr>
        <w:tc>
          <w:tcPr>
            <w:tcW w:type="dxa" w:w="2160"/>
          </w:tcPr>
          <w:p>
            <w:r>
              <w:t>Shortest Distance to a Character</w:t>
            </w:r>
          </w:p>
        </w:tc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Two-pass distance</w:t>
            </w:r>
          </w:p>
        </w:tc>
      </w:tr>
      <w:tr>
        <w:tc>
          <w:tcPr>
            <w:tcW w:type="dxa" w:w="2160"/>
          </w:tcPr>
          <w:p>
            <w:r>
              <w:t>DI String Match</w:t>
            </w:r>
          </w:p>
        </w:tc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lo/hi build</w:t>
            </w:r>
          </w:p>
        </w:tc>
      </w:tr>
      <w:tr>
        <w:tc>
          <w:tcPr>
            <w:tcW w:type="dxa" w:w="2160"/>
          </w:tcPr>
          <w:p>
            <w:r>
              <w:t>Number of Matching Subsequences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per word</w:t>
            </w:r>
          </w:p>
        </w:tc>
      </w:tr>
      <w:tr>
        <w:tc>
          <w:tcPr>
            <w:tcW w:type="dxa" w:w="2160"/>
          </w:tcPr>
          <w:p>
            <w:r>
              <w:t>Max Number of K-Sum Pairs</w:t>
            </w:r>
          </w:p>
        </w:tc>
        <w:tc>
          <w:tcPr>
            <w:tcW w:type="dxa" w:w="2160"/>
          </w:tcPr>
          <w:p>
            <w:r>
              <w:t>1679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two pointer</w:t>
            </w:r>
          </w:p>
        </w:tc>
      </w:tr>
      <w:tr>
        <w:tc>
          <w:tcPr>
            <w:tcW w:type="dxa" w:w="2160"/>
          </w:tcPr>
          <w:p>
            <w:r>
              <w:t>Reverse Only Letters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skip non-letters</w:t>
            </w:r>
          </w:p>
        </w:tc>
      </w:tr>
      <w:tr>
        <w:tc>
          <w:tcPr>
            <w:tcW w:type="dxa" w:w="2160"/>
          </w:tcPr>
          <w:p>
            <w:r>
              <w:t>Flipping an Image</w:t>
            </w:r>
          </w:p>
        </w:tc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+ bit flip</w:t>
            </w:r>
          </w:p>
        </w:tc>
      </w:tr>
      <w:tr>
        <w:tc>
          <w:tcPr>
            <w:tcW w:type="dxa" w:w="2160"/>
          </w:tcPr>
          <w:p>
            <w:r>
              <w:t>Height Checker</w:t>
            </w:r>
          </w:p>
        </w:tc>
        <w:tc>
          <w:tcPr>
            <w:tcW w:type="dxa" w:w="2160"/>
          </w:tcPr>
          <w:p>
            <w:r>
              <w:t>1051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index compare</w:t>
            </w:r>
          </w:p>
        </w:tc>
      </w:tr>
      <w:tr>
        <w:tc>
          <w:tcPr>
            <w:tcW w:type="dxa" w:w="2160"/>
          </w:tcPr>
          <w:p>
            <w:r>
              <w:t>Valid Triangle Number</w:t>
            </w:r>
          </w:p>
        </w:tc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two pointer count</w:t>
            </w:r>
          </w:p>
        </w:tc>
      </w:tr>
      <w:tr>
        <w:tc>
          <w:tcPr>
            <w:tcW w:type="dxa" w:w="2160"/>
          </w:tcPr>
          <w:p>
            <w:r>
              <w:t>Sum of Square Numbers</w:t>
            </w:r>
          </w:p>
        </w:tc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on sqrt range</w:t>
            </w:r>
          </w:p>
        </w:tc>
      </w:tr>
    </w:tbl>
    <w:p/>
    <w:p>
      <w:r>
        <w:rPr>
          <w:i/>
        </w:rPr>
        <w:t>Total problems in this section: 29</w:t>
      </w:r>
    </w:p>
    <w:p>
      <w:r>
        <w:br w:type="page"/>
      </w:r>
    </w:p>
    <w:p>
      <w:pPr>
        <w:pStyle w:val="Heading1"/>
      </w:pPr>
      <w:r>
        <w:t>03  Stack</w:t>
      </w:r>
    </w:p>
    <w:p>
      <w:r>
        <w:t>Folder: 03-Stack/</w:t>
      </w:r>
    </w:p>
    <w:p>
      <w:r>
        <w:rPr>
          <w:b/>
          <w:color w:val="0B8A3E"/>
        </w:rPr>
        <w:t xml:space="preserve">TIP: </w:t>
      </w:r>
      <w:r>
        <w:t>Use Monotonic Stacks for Next Greater/Smaller Element in O(N). Stack is ideal for nested/recursive structures like parentheses and expressions.</w:t>
      </w:r>
    </w:p>
    <w:p>
      <w:r>
        <w:rPr>
          <w:b/>
          <w:color w:val="1A73E8"/>
          <w:sz w:val="22"/>
        </w:rPr>
        <w:t>NeetCode 250 Problems (14)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Valid Parentheses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Stack matching</w:t>
            </w:r>
          </w:p>
        </w:tc>
      </w:tr>
      <w:tr>
        <w:tc>
          <w:tcPr>
            <w:tcW w:type="dxa" w:w="2160"/>
          </w:tcPr>
          <w:p>
            <w:r>
              <w:t>Min Stack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Two-stack design</w:t>
            </w:r>
          </w:p>
        </w:tc>
      </w:tr>
      <w:tr>
        <w:tc>
          <w:tcPr>
            <w:tcW w:type="dxa" w:w="2160"/>
          </w:tcPr>
          <w:p>
            <w:r>
              <w:t>Evaluate Reverse Polish Notation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evaluation</w:t>
            </w:r>
          </w:p>
        </w:tc>
      </w:tr>
      <w:tr>
        <w:tc>
          <w:tcPr>
            <w:tcW w:type="dxa" w:w="2160"/>
          </w:tcPr>
          <w:p>
            <w:r>
              <w:t>Generate Parentheses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Backtracking + Stack</w:t>
            </w:r>
          </w:p>
        </w:tc>
      </w:tr>
      <w:tr>
        <w:tc>
          <w:tcPr>
            <w:tcW w:type="dxa" w:w="2160"/>
          </w:tcPr>
          <w:p>
            <w:r>
              <w:t>Daily Temperatures</w:t>
            </w:r>
          </w:p>
        </w:tc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  <w:tr>
        <w:tc>
          <w:tcPr>
            <w:tcW w:type="dxa" w:w="2160"/>
          </w:tcPr>
          <w:p>
            <w:r>
              <w:t>Car Fleet</w:t>
            </w:r>
          </w:p>
        </w:tc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monotonic stack</w:t>
            </w:r>
          </w:p>
        </w:tc>
      </w:tr>
      <w:tr>
        <w:tc>
          <w:tcPr>
            <w:tcW w:type="dxa" w:w="2160"/>
          </w:tcPr>
          <w:p>
            <w:r>
              <w:t>Largest Rectangle in Histogram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  <w:tr>
        <w:tc>
          <w:tcPr>
            <w:tcW w:type="dxa" w:w="2160"/>
          </w:tcPr>
          <w:p>
            <w:r>
              <w:t>Baseball Game</w:t>
            </w:r>
          </w:p>
        </w:tc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Stack simulation</w:t>
            </w:r>
          </w:p>
        </w:tc>
      </w:tr>
      <w:tr>
        <w:tc>
          <w:tcPr>
            <w:tcW w:type="dxa" w:w="2160"/>
          </w:tcPr>
          <w:p>
            <w:r>
              <w:t>Removing Stars From a String</w:t>
            </w:r>
          </w:p>
        </w:tc>
        <w:tc>
          <w:tcPr>
            <w:tcW w:type="dxa" w:w="2160"/>
          </w:tcPr>
          <w:p>
            <w:r>
              <w:t>2390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pop</w:t>
            </w:r>
          </w:p>
        </w:tc>
      </w:tr>
      <w:tr>
        <w:tc>
          <w:tcPr>
            <w:tcW w:type="dxa" w:w="2160"/>
          </w:tcPr>
          <w:p>
            <w:r>
              <w:t>Make The String Great</w:t>
            </w:r>
          </w:p>
        </w:tc>
        <w:tc>
          <w:tcPr>
            <w:tcW w:type="dxa" w:w="2160"/>
          </w:tcPr>
          <w:p>
            <w:r>
              <w:t>1544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Stack case check</w:t>
            </w:r>
          </w:p>
        </w:tc>
      </w:tr>
      <w:tr>
        <w:tc>
          <w:tcPr>
            <w:tcW w:type="dxa" w:w="2160"/>
          </w:tcPr>
          <w:p>
            <w:r>
              <w:t>Simplify Path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path parsing</w:t>
            </w:r>
          </w:p>
        </w:tc>
      </w:tr>
      <w:tr>
        <w:tc>
          <w:tcPr>
            <w:tcW w:type="dxa" w:w="2160"/>
          </w:tcPr>
          <w:p>
            <w:r>
              <w:t>Decode String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Nested stack decode</w:t>
            </w:r>
          </w:p>
        </w:tc>
      </w:tr>
      <w:tr>
        <w:tc>
          <w:tcPr>
            <w:tcW w:type="dxa" w:w="2160"/>
          </w:tcPr>
          <w:p>
            <w:r>
              <w:t>Asteroid Collision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simulation</w:t>
            </w:r>
          </w:p>
        </w:tc>
      </w:tr>
      <w:tr>
        <w:tc>
          <w:tcPr>
            <w:tcW w:type="dxa" w:w="2160"/>
          </w:tcPr>
          <w:p>
            <w:r>
              <w:t>Online Stock Span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</w:tbl>
    <w:p/>
    <w:p>
      <w:r>
        <w:rPr>
          <w:b/>
          <w:color w:val="1A73E8"/>
          <w:sz w:val="22"/>
        </w:rPr>
        <w:t>Additional FAANG Practice (38)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Next Greater Element II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Circular monotonic stack</w:t>
            </w:r>
          </w:p>
        </w:tc>
      </w:tr>
      <w:tr>
        <w:tc>
          <w:tcPr>
            <w:tcW w:type="dxa" w:w="2160"/>
          </w:tcPr>
          <w:p>
            <w:r>
              <w:t>Maximal Rectangle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Stack on 2D histogram</w:t>
            </w:r>
          </w:p>
        </w:tc>
      </w:tr>
      <w:tr>
        <w:tc>
          <w:tcPr>
            <w:tcW w:type="dxa" w:w="2160"/>
          </w:tcPr>
          <w:p>
            <w:r>
              <w:t>Implement Queue using Stacks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Two-stack queue</w:t>
            </w:r>
          </w:p>
        </w:tc>
      </w:tr>
      <w:tr>
        <w:tc>
          <w:tcPr>
            <w:tcW w:type="dxa" w:w="2160"/>
          </w:tcPr>
          <w:p>
            <w:r>
              <w:t>Basic Calculator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Stack + sign tracking</w:t>
            </w:r>
          </w:p>
        </w:tc>
      </w:tr>
      <w:tr>
        <w:tc>
          <w:tcPr>
            <w:tcW w:type="dxa" w:w="2160"/>
          </w:tcPr>
          <w:p>
            <w:r>
              <w:t>Sum of Subarray Minimums</w:t>
            </w:r>
          </w:p>
        </w:tc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 contribution</w:t>
            </w:r>
          </w:p>
        </w:tc>
      </w:tr>
      <w:tr>
        <w:tc>
          <w:tcPr>
            <w:tcW w:type="dxa" w:w="2160"/>
          </w:tcPr>
          <w:p>
            <w:r>
              <w:t>Maximum Width Ramp</w:t>
            </w:r>
          </w:p>
        </w:tc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  <w:tr>
        <w:tc>
          <w:tcPr>
            <w:tcW w:type="dxa" w:w="2160"/>
          </w:tcPr>
          <w:p>
            <w:r>
              <w:t>132 Pattern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  <w:tr>
        <w:tc>
          <w:tcPr>
            <w:tcW w:type="dxa" w:w="2160"/>
          </w:tcPr>
          <w:p>
            <w:r>
              <w:t>Exclusive Time of Functions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+ timestamp diff</w:t>
            </w:r>
          </w:p>
        </w:tc>
      </w:tr>
      <w:tr>
        <w:tc>
          <w:tcPr>
            <w:tcW w:type="dxa" w:w="2160"/>
          </w:tcPr>
          <w:p>
            <w:r>
              <w:t>Validate Stack Sequences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simulation</w:t>
            </w:r>
          </w:p>
        </w:tc>
      </w:tr>
      <w:tr>
        <w:tc>
          <w:tcPr>
            <w:tcW w:type="dxa" w:w="2160"/>
          </w:tcPr>
          <w:p>
            <w:r>
              <w:t>Crawler Log Folder</w:t>
            </w:r>
          </w:p>
        </w:tc>
        <w:tc>
          <w:tcPr>
            <w:tcW w:type="dxa" w:w="2160"/>
          </w:tcPr>
          <w:p>
            <w:r>
              <w:t>1598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Stack depth counter</w:t>
            </w:r>
          </w:p>
        </w:tc>
      </w:tr>
      <w:tr>
        <w:tc>
          <w:tcPr>
            <w:tcW w:type="dxa" w:w="2160"/>
          </w:tcPr>
          <w:p>
            <w:r>
              <w:t>Build an Array With Stack Operations</w:t>
            </w:r>
          </w:p>
        </w:tc>
        <w:tc>
          <w:tcPr>
            <w:tcW w:type="dxa" w:w="2160"/>
          </w:tcPr>
          <w:p>
            <w:r>
              <w:t>1441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simulation</w:t>
            </w:r>
          </w:p>
        </w:tc>
      </w:tr>
      <w:tr>
        <w:tc>
          <w:tcPr>
            <w:tcW w:type="dxa" w:w="2160"/>
          </w:tcPr>
          <w:p>
            <w:r>
              <w:t>Longest Valid Parentheses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Stack of indices</w:t>
            </w:r>
          </w:p>
        </w:tc>
      </w:tr>
      <w:tr>
        <w:tc>
          <w:tcPr>
            <w:tcW w:type="dxa" w:w="2160"/>
          </w:tcPr>
          <w:p>
            <w:r>
              <w:t>Check if Word Is Valid After Substitutions</w:t>
            </w:r>
          </w:p>
        </w:tc>
        <w:tc>
          <w:tcPr>
            <w:tcW w:type="dxa" w:w="2160"/>
          </w:tcPr>
          <w:p>
            <w:r>
              <w:t>1003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pattern match</w:t>
            </w:r>
          </w:p>
        </w:tc>
      </w:tr>
      <w:tr>
        <w:tc>
          <w:tcPr>
            <w:tcW w:type="dxa" w:w="2160"/>
          </w:tcPr>
          <w:p>
            <w:r>
              <w:t>Maximum Frequency Stack</w:t>
            </w:r>
          </w:p>
        </w:tc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Stack of stacks by frequency</w:t>
            </w:r>
          </w:p>
        </w:tc>
      </w:tr>
      <w:tr>
        <w:tc>
          <w:tcPr>
            <w:tcW w:type="dxa" w:w="2160"/>
          </w:tcPr>
          <w:p>
            <w:r>
              <w:t>Design a Browser History</w:t>
            </w:r>
          </w:p>
        </w:tc>
        <w:tc>
          <w:tcPr>
            <w:tcW w:type="dxa" w:w="2160"/>
          </w:tcPr>
          <w:p>
            <w:r>
              <w:t>1472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Two-stack navigation</w:t>
            </w:r>
          </w:p>
        </w:tc>
      </w:tr>
      <w:tr>
        <w:tc>
          <w:tcPr>
            <w:tcW w:type="dxa" w:w="2160"/>
          </w:tcPr>
          <w:p>
            <w:r>
              <w:t>Number of Visible People in a Queue</w:t>
            </w:r>
          </w:p>
        </w:tc>
        <w:tc>
          <w:tcPr>
            <w:tcW w:type="dxa" w:w="2160"/>
          </w:tcPr>
          <w:p>
            <w:r>
              <w:t>1944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  <w:tr>
        <w:tc>
          <w:tcPr>
            <w:tcW w:type="dxa" w:w="2160"/>
          </w:tcPr>
          <w:p>
            <w:r>
              <w:t>Final Prices With a Special Discount in a Shop</w:t>
            </w:r>
          </w:p>
        </w:tc>
        <w:tc>
          <w:tcPr>
            <w:tcW w:type="dxa" w:w="2160"/>
          </w:tcPr>
          <w:p>
            <w:r>
              <w:t>1475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Monotonic stack</w:t>
            </w:r>
          </w:p>
        </w:tc>
      </w:tr>
      <w:tr>
        <w:tc>
          <w:tcPr>
            <w:tcW w:type="dxa" w:w="2160"/>
          </w:tcPr>
          <w:p>
            <w:r>
              <w:t>Remove Outermost Parentheses</w:t>
            </w:r>
          </w:p>
        </w:tc>
        <w:tc>
          <w:tcPr>
            <w:tcW w:type="dxa" w:w="2160"/>
          </w:tcPr>
          <w:p>
            <w:r>
              <w:t>1021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Depth counter (stack logic)</w:t>
            </w:r>
          </w:p>
        </w:tc>
      </w:tr>
      <w:tr>
        <w:tc>
          <w:tcPr>
            <w:tcW w:type="dxa" w:w="2160"/>
          </w:tcPr>
          <w:p>
            <w:r>
              <w:t>Implement Stack using Queues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Two-queue stack</w:t>
            </w:r>
          </w:p>
        </w:tc>
      </w:tr>
      <w:tr>
        <w:tc>
          <w:tcPr>
            <w:tcW w:type="dxa" w:w="2160"/>
          </w:tcPr>
          <w:p>
            <w:r>
              <w:t>Number of Recent Calls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Queue sliding window</w:t>
            </w:r>
          </w:p>
        </w:tc>
      </w:tr>
      <w:tr>
        <w:tc>
          <w:tcPr>
            <w:tcW w:type="dxa" w:w="2160"/>
          </w:tcPr>
          <w:p>
            <w:r>
              <w:t>Moving Average from Data Stream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Queue fixed size</w:t>
            </w:r>
          </w:p>
        </w:tc>
      </w:tr>
      <w:tr>
        <w:tc>
          <w:tcPr>
            <w:tcW w:type="dxa" w:w="2160"/>
          </w:tcPr>
          <w:p>
            <w:r>
              <w:t>Design Circular Deque</w:t>
            </w:r>
          </w:p>
        </w:tc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Deque design</w:t>
            </w:r>
          </w:p>
        </w:tc>
      </w:tr>
      <w:tr>
        <w:tc>
          <w:tcPr>
            <w:tcW w:type="dxa" w:w="2160"/>
          </w:tcPr>
          <w:p>
            <w:r>
              <w:t>Design Circular Queue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Array-based queue</w:t>
            </w:r>
          </w:p>
        </w:tc>
      </w:tr>
      <w:tr>
        <w:tc>
          <w:tcPr>
            <w:tcW w:type="dxa" w:w="2160"/>
          </w:tcPr>
          <w:p>
            <w:r>
              <w:t>Design Front Middle Back Queue</w:t>
            </w:r>
          </w:p>
        </w:tc>
        <w:tc>
          <w:tcPr>
            <w:tcW w:type="dxa" w:w="2160"/>
          </w:tcPr>
          <w:p>
            <w:r>
              <w:t>1670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Two-deque design</w:t>
            </w:r>
          </w:p>
        </w:tc>
      </w:tr>
      <w:tr>
        <w:tc>
          <w:tcPr>
            <w:tcW w:type="dxa" w:w="2160"/>
          </w:tcPr>
          <w:p>
            <w:r>
              <w:t>First Unique Number</w:t>
            </w:r>
          </w:p>
        </w:tc>
        <w:tc>
          <w:tcPr>
            <w:tcW w:type="dxa" w:w="2160"/>
          </w:tcPr>
          <w:p>
            <w:r>
              <w:t>1429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Queue + hashmap design</w:t>
            </w:r>
          </w:p>
        </w:tc>
      </w:tr>
      <w:tr>
        <w:tc>
          <w:tcPr>
            <w:tcW w:type="dxa" w:w="2160"/>
          </w:tcPr>
          <w:p>
            <w:r>
              <w:t>Reveal Cards In Increasing Order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Queue simulation</w:t>
            </w:r>
          </w:p>
        </w:tc>
      </w:tr>
      <w:tr>
        <w:tc>
          <w:tcPr>
            <w:tcW w:type="dxa" w:w="2160"/>
          </w:tcPr>
          <w:p>
            <w:r>
              <w:t>Time Needed to Buy Tickets</w:t>
            </w:r>
          </w:p>
        </w:tc>
        <w:tc>
          <w:tcPr>
            <w:tcW w:type="dxa" w:w="2160"/>
          </w:tcPr>
          <w:p>
            <w:r>
              <w:t>2073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Queue simulation</w:t>
            </w:r>
          </w:p>
        </w:tc>
      </w:tr>
      <w:tr>
        <w:tc>
          <w:tcPr>
            <w:tcW w:type="dxa" w:w="2160"/>
          </w:tcPr>
          <w:p>
            <w:r>
              <w:t>Number of Students Unable to Eat Lunch</w:t>
            </w:r>
          </w:p>
        </w:tc>
        <w:tc>
          <w:tcPr>
            <w:tcW w:type="dxa" w:w="2160"/>
          </w:tcPr>
          <w:p>
            <w:r>
              <w:t>1700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Queue + stack simulation</w:t>
            </w:r>
          </w:p>
        </w:tc>
      </w:tr>
      <w:tr>
        <w:tc>
          <w:tcPr>
            <w:tcW w:type="dxa" w:w="2160"/>
          </w:tcPr>
          <w:p>
            <w:r>
              <w:t>Shortest Subarray with Sum at Least K</w:t>
            </w:r>
          </w:p>
        </w:tc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Monotonic deque + prefix sum</w:t>
            </w:r>
          </w:p>
        </w:tc>
      </w:tr>
      <w:tr>
        <w:tc>
          <w:tcPr>
            <w:tcW w:type="dxa" w:w="2160"/>
          </w:tcPr>
          <w:p>
            <w:r>
              <w:t>Jump Game VI</w:t>
            </w:r>
          </w:p>
        </w:tc>
        <w:tc>
          <w:tcPr>
            <w:tcW w:type="dxa" w:w="2160"/>
          </w:tcPr>
          <w:p>
            <w:r>
              <w:t>1696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+ monotonic deque</w:t>
            </w:r>
          </w:p>
        </w:tc>
      </w:tr>
      <w:tr>
        <w:tc>
          <w:tcPr>
            <w:tcW w:type="dxa" w:w="2160"/>
          </w:tcPr>
          <w:p>
            <w:r>
              <w:t>Constrained Subsequence Sum</w:t>
            </w:r>
          </w:p>
        </w:tc>
        <w:tc>
          <w:tcPr>
            <w:tcW w:type="dxa" w:w="2160"/>
          </w:tcPr>
          <w:p>
            <w:r>
              <w:t>1425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DP + monotonic deque</w:t>
            </w:r>
          </w:p>
        </w:tc>
      </w:tr>
      <w:tr>
        <w:tc>
          <w:tcPr>
            <w:tcW w:type="dxa" w:w="2160"/>
          </w:tcPr>
          <w:p>
            <w:r>
              <w:t>Find the Winner of the Circular Game</w:t>
            </w:r>
          </w:p>
        </w:tc>
        <w:tc>
          <w:tcPr>
            <w:tcW w:type="dxa" w:w="2160"/>
          </w:tcPr>
          <w:p>
            <w:r>
              <w:t>1823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Queue simulation (Josephus)</w:t>
            </w:r>
          </w:p>
        </w:tc>
      </w:tr>
      <w:tr>
        <w:tc>
          <w:tcPr>
            <w:tcW w:type="dxa" w:w="2160"/>
          </w:tcPr>
          <w:p>
            <w:r>
              <w:t>Sliding Puzzle</w:t>
            </w:r>
          </w:p>
        </w:tc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 with queue on states</w:t>
            </w:r>
          </w:p>
        </w:tc>
      </w:tr>
      <w:tr>
        <w:tc>
          <w:tcPr>
            <w:tcW w:type="dxa" w:w="2160"/>
          </w:tcPr>
          <w:p>
            <w:r>
              <w:t>Open the Lock</w:t>
            </w:r>
          </w:p>
        </w:tc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with queue</w:t>
            </w:r>
          </w:p>
        </w:tc>
      </w:tr>
      <w:tr>
        <w:tc>
          <w:tcPr>
            <w:tcW w:type="dxa" w:w="2160"/>
          </w:tcPr>
          <w:p>
            <w:r>
              <w:t>Minimum Knight Moves</w:t>
            </w:r>
          </w:p>
        </w:tc>
        <w:tc>
          <w:tcPr>
            <w:tcW w:type="dxa" w:w="2160"/>
          </w:tcPr>
          <w:p>
            <w:r>
              <w:t>1197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with queue</w:t>
            </w:r>
          </w:p>
        </w:tc>
      </w:tr>
      <w:tr>
        <w:tc>
          <w:tcPr>
            <w:tcW w:type="dxa" w:w="2160"/>
          </w:tcPr>
          <w:p>
            <w:r>
              <w:t>Snakes and Ladders</w:t>
            </w:r>
          </w:p>
        </w:tc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with queue</w:t>
            </w:r>
          </w:p>
        </w:tc>
      </w:tr>
      <w:tr>
        <w:tc>
          <w:tcPr>
            <w:tcW w:type="dxa" w:w="2160"/>
          </w:tcPr>
          <w:p>
            <w:r>
              <w:t>Bus Routes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 on routes with queue</w:t>
            </w:r>
          </w:p>
        </w:tc>
      </w:tr>
      <w:tr>
        <w:tc>
          <w:tcPr>
            <w:tcW w:type="dxa" w:w="2160"/>
          </w:tcPr>
          <w:p>
            <w:r>
              <w:t>Cut Off Trees for Golf Event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 with queue per tree</w:t>
            </w:r>
          </w:p>
        </w:tc>
      </w:tr>
    </w:tbl>
    <w:p/>
    <w:p>
      <w:r>
        <w:rPr>
          <w:i/>
        </w:rPr>
        <w:t>Total problems in this section: 52</w:t>
      </w:r>
    </w:p>
    <w:p>
      <w:r>
        <w:br w:type="page"/>
      </w:r>
    </w:p>
    <w:p>
      <w:pPr>
        <w:pStyle w:val="Heading1"/>
      </w:pPr>
      <w:r>
        <w:t>04  Binary Search</w:t>
      </w:r>
    </w:p>
    <w:p>
      <w:r>
        <w:t>Folder: 04-Binary-Search/</w:t>
      </w:r>
    </w:p>
    <w:p>
      <w:r>
        <w:rPr>
          <w:b/>
          <w:color w:val="0B8A3E"/>
        </w:rPr>
        <w:t xml:space="preserve">TIP: </w:t>
      </w:r>
      <w:r>
        <w:t>Apply on any monotonic search space. Use mid = low + (high - low) / 2 to avoid overflow. Binary search on answer for optimization problems.</w:t>
      </w:r>
    </w:p>
    <w:p>
      <w:r>
        <w:rPr>
          <w:b/>
          <w:color w:val="1A73E8"/>
          <w:sz w:val="22"/>
        </w:rPr>
        <w:t>NeetCode 250 Problems (14)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Binary Search</w:t>
            </w:r>
          </w:p>
        </w:tc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Classic binary search</w:t>
            </w:r>
          </w:p>
        </w:tc>
      </w:tr>
      <w:tr>
        <w:tc>
          <w:tcPr>
            <w:tcW w:type="dxa" w:w="2160"/>
          </w:tcPr>
          <w:p>
            <w:r>
              <w:t>Search a 2D Matrix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Flattened binary search</w:t>
            </w:r>
          </w:p>
        </w:tc>
      </w:tr>
      <w:tr>
        <w:tc>
          <w:tcPr>
            <w:tcW w:type="dxa" w:w="2160"/>
          </w:tcPr>
          <w:p>
            <w:r>
              <w:t>Koko Eating Bananas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on answer</w:t>
            </w:r>
          </w:p>
        </w:tc>
      </w:tr>
      <w:tr>
        <w:tc>
          <w:tcPr>
            <w:tcW w:type="dxa" w:w="2160"/>
          </w:tcPr>
          <w:p>
            <w:r>
              <w:t>Find Minimum in Rotated Sorted Array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Modified binary search</w:t>
            </w:r>
          </w:p>
        </w:tc>
      </w:tr>
      <w:tr>
        <w:tc>
          <w:tcPr>
            <w:tcW w:type="dxa" w:w="2160"/>
          </w:tcPr>
          <w:p>
            <w:r>
              <w:t>Search in Rotated Sorted Array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Two-part binary search</w:t>
            </w:r>
          </w:p>
        </w:tc>
      </w:tr>
      <w:tr>
        <w:tc>
          <w:tcPr>
            <w:tcW w:type="dxa" w:w="2160"/>
          </w:tcPr>
          <w:p>
            <w:r>
              <w:t>Time Based Key-Value Store</w:t>
            </w:r>
          </w:p>
        </w:tc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on time</w:t>
            </w:r>
          </w:p>
        </w:tc>
      </w:tr>
      <w:tr>
        <w:tc>
          <w:tcPr>
            <w:tcW w:type="dxa" w:w="2160"/>
          </w:tcPr>
          <w:p>
            <w:r>
              <w:t>Median of Two Sorted Arrays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Binary search partition</w:t>
            </w:r>
          </w:p>
        </w:tc>
      </w:tr>
      <w:tr>
        <w:tc>
          <w:tcPr>
            <w:tcW w:type="dxa" w:w="2160"/>
          </w:tcPr>
          <w:p>
            <w:r>
              <w:t>Search Insert Position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Lower bound</w:t>
            </w:r>
          </w:p>
        </w:tc>
      </w:tr>
      <w:tr>
        <w:tc>
          <w:tcPr>
            <w:tcW w:type="dxa" w:w="2160"/>
          </w:tcPr>
          <w:p>
            <w:r>
              <w:t>Guess Number Higher or Lower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Binary search API</w:t>
            </w:r>
          </w:p>
        </w:tc>
      </w:tr>
      <w:tr>
        <w:tc>
          <w:tcPr>
            <w:tcW w:type="dxa" w:w="2160"/>
          </w:tcPr>
          <w:p>
            <w:r>
              <w:t>First Bad Version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Binary search boundary</w:t>
            </w:r>
          </w:p>
        </w:tc>
      </w:tr>
      <w:tr>
        <w:tc>
          <w:tcPr>
            <w:tcW w:type="dxa" w:w="2160"/>
          </w:tcPr>
          <w:p>
            <w:r>
              <w:t>Valid Perfect Square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Binary search math</w:t>
            </w:r>
          </w:p>
        </w:tc>
      </w:tr>
      <w:tr>
        <w:tc>
          <w:tcPr>
            <w:tcW w:type="dxa" w:w="2160"/>
          </w:tcPr>
          <w:p>
            <w:r>
              <w:t>Arranging Coins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Binary search / math</w:t>
            </w:r>
          </w:p>
        </w:tc>
      </w:tr>
      <w:tr>
        <w:tc>
          <w:tcPr>
            <w:tcW w:type="dxa" w:w="2160"/>
          </w:tcPr>
          <w:p>
            <w:r>
              <w:t>Single Element in a Sorted Array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parity</w:t>
            </w:r>
          </w:p>
        </w:tc>
      </w:tr>
      <w:tr>
        <w:tc>
          <w:tcPr>
            <w:tcW w:type="dxa" w:w="2160"/>
          </w:tcPr>
          <w:p>
            <w:r>
              <w:t>Capacity To Ship Packages Within D Days</w:t>
            </w:r>
          </w:p>
        </w:tc>
        <w:tc>
          <w:tcPr>
            <w:tcW w:type="dxa" w:w="2160"/>
          </w:tcPr>
          <w:p>
            <w:r>
              <w:t>1011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on answer</w:t>
            </w:r>
          </w:p>
        </w:tc>
      </w:tr>
    </w:tbl>
    <w:p/>
    <w:p>
      <w:r>
        <w:rPr>
          <w:b/>
          <w:color w:val="1A73E8"/>
          <w:sz w:val="22"/>
        </w:rPr>
        <w:t>Additional FAANG Practice (25)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Sqrt(x)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Find First and Last Position of Element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boundaries</w:t>
            </w:r>
          </w:p>
        </w:tc>
      </w:tr>
      <w:tr>
        <w:tc>
          <w:tcPr>
            <w:tcW w:type="dxa" w:w="2160"/>
          </w:tcPr>
          <w:p>
            <w:r>
              <w:t>Search a 2D Matrix II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Staircase search</w:t>
            </w:r>
          </w:p>
        </w:tc>
      </w:tr>
      <w:tr>
        <w:tc>
          <w:tcPr>
            <w:tcW w:type="dxa" w:w="2160"/>
          </w:tcPr>
          <w:p>
            <w:r>
              <w:t>Find Minimum in Rotated Sorted Array II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BS with duplicates</w:t>
            </w:r>
          </w:p>
        </w:tc>
      </w:tr>
      <w:tr>
        <w:tc>
          <w:tcPr>
            <w:tcW w:type="dxa" w:w="2160"/>
          </w:tcPr>
          <w:p>
            <w:r>
              <w:t>Search in Rotated Sorted Array II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with duplicates</w:t>
            </w:r>
          </w:p>
        </w:tc>
      </w:tr>
      <w:tr>
        <w:tc>
          <w:tcPr>
            <w:tcW w:type="dxa" w:w="2160"/>
          </w:tcPr>
          <w:p>
            <w:r>
              <w:t>Find Peak Element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unsorted</w:t>
            </w:r>
          </w:p>
        </w:tc>
      </w:tr>
      <w:tr>
        <w:tc>
          <w:tcPr>
            <w:tcW w:type="dxa" w:w="2160"/>
          </w:tcPr>
          <w:p>
            <w:r>
              <w:t>Minimum Number of Days to Make m Bouquets</w:t>
            </w:r>
          </w:p>
        </w:tc>
        <w:tc>
          <w:tcPr>
            <w:tcW w:type="dxa" w:w="2160"/>
          </w:tcPr>
          <w:p>
            <w:r>
              <w:t>1482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Split Array Largest Sum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Magnetic Force Between Two Balls</w:t>
            </w:r>
          </w:p>
        </w:tc>
        <w:tc>
          <w:tcPr>
            <w:tcW w:type="dxa" w:w="2160"/>
          </w:tcPr>
          <w:p>
            <w:r>
              <w:t>1552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Find the Smallest Divisor Given a Threshold</w:t>
            </w:r>
          </w:p>
        </w:tc>
        <w:tc>
          <w:tcPr>
            <w:tcW w:type="dxa" w:w="2160"/>
          </w:tcPr>
          <w:p>
            <w:r>
              <w:t>1283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K-th Smallest Prime Fraction</w:t>
            </w:r>
          </w:p>
        </w:tc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BS on value range</w:t>
            </w:r>
          </w:p>
        </w:tc>
      </w:tr>
      <w:tr>
        <w:tc>
          <w:tcPr>
            <w:tcW w:type="dxa" w:w="2160"/>
          </w:tcPr>
          <w:p>
            <w:r>
              <w:t>Find K-th Smallest Pair Distance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Russian Doll Envelopes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Sort + LIS via BS</w:t>
            </w:r>
          </w:p>
        </w:tc>
      </w:tr>
      <w:tr>
        <w:tc>
          <w:tcPr>
            <w:tcW w:type="dxa" w:w="2160"/>
          </w:tcPr>
          <w:p>
            <w:r>
              <w:t>Maximum Profit in Job Scheduling</w:t>
            </w:r>
          </w:p>
        </w:tc>
        <w:tc>
          <w:tcPr>
            <w:tcW w:type="dxa" w:w="2160"/>
          </w:tcPr>
          <w:p>
            <w:r>
              <w:t>1235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Sort + BS + DP</w:t>
            </w:r>
          </w:p>
        </w:tc>
      </w:tr>
      <w:tr>
        <w:tc>
          <w:tcPr>
            <w:tcW w:type="dxa" w:w="2160"/>
          </w:tcPr>
          <w:p>
            <w:r>
              <w:t>Peak Index in a Mountain Array</w:t>
            </w:r>
          </w:p>
        </w:tc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BS on unsorted (unimodal)</w:t>
            </w:r>
          </w:p>
        </w:tc>
      </w:tr>
      <w:tr>
        <w:tc>
          <w:tcPr>
            <w:tcW w:type="dxa" w:w="2160"/>
          </w:tcPr>
          <w:p>
            <w:r>
              <w:t>Find Smallest Letter Greater Than Target</w:t>
            </w:r>
          </w:p>
        </w:tc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Lower bound BS</w:t>
            </w:r>
          </w:p>
        </w:tc>
      </w:tr>
      <w:tr>
        <w:tc>
          <w:tcPr>
            <w:tcW w:type="dxa" w:w="2160"/>
          </w:tcPr>
          <w:p>
            <w:r>
              <w:t>Maximum Number of Removable Characters</w:t>
            </w:r>
          </w:p>
        </w:tc>
        <w:tc>
          <w:tcPr>
            <w:tcW w:type="dxa" w:w="2160"/>
          </w:tcPr>
          <w:p>
            <w:r>
              <w:t>1898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Minimum Limit of Balls in a Bag</w:t>
            </w:r>
          </w:p>
        </w:tc>
        <w:tc>
          <w:tcPr>
            <w:tcW w:type="dxa" w:w="2160"/>
          </w:tcPr>
          <w:p>
            <w:r>
              <w:t>1760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Divide Chocolate</w:t>
            </w:r>
          </w:p>
        </w:tc>
        <w:tc>
          <w:tcPr>
            <w:tcW w:type="dxa" w:w="2160"/>
          </w:tcPr>
          <w:p>
            <w:r>
              <w:t>1231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Sum of Mutated Array Closest to Target</w:t>
            </w:r>
          </w:p>
        </w:tc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Nth Magical Number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BS + LCM</w:t>
            </w:r>
          </w:p>
        </w:tc>
      </w:tr>
      <w:tr>
        <w:tc>
          <w:tcPr>
            <w:tcW w:type="dxa" w:w="2160"/>
          </w:tcPr>
          <w:p>
            <w:r>
              <w:t>Kth Missing Positive Number</w:t>
            </w:r>
          </w:p>
        </w:tc>
        <w:tc>
          <w:tcPr>
            <w:tcW w:type="dxa" w:w="2160"/>
          </w:tcPr>
          <w:p>
            <w:r>
              <w:t>1539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BS on index gap</w:t>
            </w:r>
          </w:p>
        </w:tc>
      </w:tr>
      <w:tr>
        <w:tc>
          <w:tcPr>
            <w:tcW w:type="dxa" w:w="2160"/>
          </w:tcPr>
          <w:p>
            <w:r>
              <w:t>Successful Pairs of Spells and Potions</w:t>
            </w:r>
          </w:p>
        </w:tc>
        <w:tc>
          <w:tcPr>
            <w:tcW w:type="dxa" w:w="2160"/>
          </w:tcPr>
          <w:p>
            <w:r>
              <w:t>2300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BS per query</w:t>
            </w:r>
          </w:p>
        </w:tc>
      </w:tr>
      <w:tr>
        <w:tc>
          <w:tcPr>
            <w:tcW w:type="dxa" w:w="2160"/>
          </w:tcPr>
          <w:p>
            <w:r>
              <w:t>Maximum Value at a Given Index in a Bounded Array</w:t>
            </w:r>
          </w:p>
        </w:tc>
        <w:tc>
          <w:tcPr>
            <w:tcW w:type="dxa" w:w="2160"/>
          </w:tcPr>
          <w:p>
            <w:r>
              <w:t>1802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 on answer space</w:t>
            </w:r>
          </w:p>
        </w:tc>
      </w:tr>
      <w:tr>
        <w:tc>
          <w:tcPr>
            <w:tcW w:type="dxa" w:w="2160"/>
          </w:tcPr>
          <w:p>
            <w:r>
              <w:t>Find Target Indices After Sorting Array</w:t>
            </w:r>
          </w:p>
        </w:tc>
        <w:tc>
          <w:tcPr>
            <w:tcW w:type="dxa" w:w="2160"/>
          </w:tcPr>
          <w:p>
            <w:r>
              <w:t>2089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count</w:t>
            </w:r>
          </w:p>
        </w:tc>
      </w:tr>
    </w:tbl>
    <w:p/>
    <w:p>
      <w:r>
        <w:rPr>
          <w:i/>
        </w:rPr>
        <w:t>Total problems in this section: 39</w:t>
      </w:r>
    </w:p>
    <w:p>
      <w:r>
        <w:br w:type="page"/>
      </w:r>
    </w:p>
    <w:p>
      <w:pPr>
        <w:pStyle w:val="Heading1"/>
      </w:pPr>
      <w:r>
        <w:t>05  Sliding Window</w:t>
      </w:r>
    </w:p>
    <w:p>
      <w:r>
        <w:t>Folder: 05-Sliding-Window/</w:t>
      </w:r>
    </w:p>
    <w:p>
      <w:r>
        <w:rPr>
          <w:b/>
          <w:color w:val="0B8A3E"/>
        </w:rPr>
        <w:t xml:space="preserve">TIP: </w:t>
      </w:r>
      <w:r>
        <w:t>Maintain window invariants with left/right pointers. Expand right, shrink left when condition is violated. Fixed vs variable window.</w:t>
      </w:r>
    </w:p>
    <w:p>
      <w:r>
        <w:rPr>
          <w:b/>
          <w:color w:val="1A73E8"/>
          <w:sz w:val="22"/>
        </w:rPr>
        <w:t>NeetCode 250 Problems (12)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Best Time to Buy and Sell Stock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Min tracker</w:t>
            </w:r>
          </w:p>
        </w:tc>
      </w:tr>
      <w:tr>
        <w:tc>
          <w:tcPr>
            <w:tcW w:type="dxa" w:w="2160"/>
          </w:tcPr>
          <w:p>
            <w:r>
              <w:t>Longest Substring Without Repeating Characters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HashSet window</w:t>
            </w:r>
          </w:p>
        </w:tc>
      </w:tr>
      <w:tr>
        <w:tc>
          <w:tcPr>
            <w:tcW w:type="dxa" w:w="2160"/>
          </w:tcPr>
          <w:p>
            <w:r>
              <w:t>Longest Repeating Character Replacement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Frequency + window</w:t>
            </w:r>
          </w:p>
        </w:tc>
      </w:tr>
      <w:tr>
        <w:tc>
          <w:tcPr>
            <w:tcW w:type="dxa" w:w="2160"/>
          </w:tcPr>
          <w:p>
            <w:r>
              <w:t>Permutation in String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match</w:t>
            </w:r>
          </w:p>
        </w:tc>
      </w:tr>
      <w:tr>
        <w:tc>
          <w:tcPr>
            <w:tcW w:type="dxa" w:w="2160"/>
          </w:tcPr>
          <w:p>
            <w:r>
              <w:t>Minimum Window Substring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Variable window + HashMap</w:t>
            </w:r>
          </w:p>
        </w:tc>
      </w:tr>
      <w:tr>
        <w:tc>
          <w:tcPr>
            <w:tcW w:type="dxa" w:w="2160"/>
          </w:tcPr>
          <w:p>
            <w:r>
              <w:t>Sliding Window Maximum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Deque monotonic</w:t>
            </w:r>
          </w:p>
        </w:tc>
      </w:tr>
      <w:tr>
        <w:tc>
          <w:tcPr>
            <w:tcW w:type="dxa" w:w="2160"/>
          </w:tcPr>
          <w:p>
            <w:r>
              <w:t>Contains Duplicate II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HashSet window</w:t>
            </w:r>
          </w:p>
        </w:tc>
      </w:tr>
      <w:tr>
        <w:tc>
          <w:tcPr>
            <w:tcW w:type="dxa" w:w="2160"/>
          </w:tcPr>
          <w:p>
            <w:r>
              <w:t>Number of Sub-arrays of Size K and Avg &gt;= Threshold</w:t>
            </w:r>
          </w:p>
        </w:tc>
        <w:tc>
          <w:tcPr>
            <w:tcW w:type="dxa" w:w="2160"/>
          </w:tcPr>
          <w:p>
            <w:r>
              <w:t>1343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sum</w:t>
            </w:r>
          </w:p>
        </w:tc>
      </w:tr>
      <w:tr>
        <w:tc>
          <w:tcPr>
            <w:tcW w:type="dxa" w:w="2160"/>
          </w:tcPr>
          <w:p>
            <w:r>
              <w:t>Minimum Size Subarray Sum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</w:t>
            </w:r>
          </w:p>
        </w:tc>
      </w:tr>
      <w:tr>
        <w:tc>
          <w:tcPr>
            <w:tcW w:type="dxa" w:w="2160"/>
          </w:tcPr>
          <w:p>
            <w:r>
              <w:t>Max Vowels in Substring of Given Length</w:t>
            </w:r>
          </w:p>
        </w:tc>
        <w:tc>
          <w:tcPr>
            <w:tcW w:type="dxa" w:w="2160"/>
          </w:tcPr>
          <w:p>
            <w:r>
              <w:t>1456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count</w:t>
            </w:r>
          </w:p>
        </w:tc>
      </w:tr>
      <w:tr>
        <w:tc>
          <w:tcPr>
            <w:tcW w:type="dxa" w:w="2160"/>
          </w:tcPr>
          <w:p>
            <w:r>
              <w:t>Frequency of the Most Frequent Element</w:t>
            </w:r>
          </w:p>
        </w:tc>
        <w:tc>
          <w:tcPr>
            <w:tcW w:type="dxa" w:w="2160"/>
          </w:tcPr>
          <w:p>
            <w:r>
              <w:t>1838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sliding window</w:t>
            </w:r>
          </w:p>
        </w:tc>
      </w:tr>
      <w:tr>
        <w:tc>
          <w:tcPr>
            <w:tcW w:type="dxa" w:w="2160"/>
          </w:tcPr>
          <w:p>
            <w:r>
              <w:t>Maximum Points You Can Obtain from Cards</w:t>
            </w:r>
          </w:p>
        </w:tc>
        <w:tc>
          <w:tcPr>
            <w:tcW w:type="dxa" w:w="2160"/>
          </w:tcPr>
          <w:p>
            <w:r>
              <w:t>1423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Reverse window</w:t>
            </w:r>
          </w:p>
        </w:tc>
      </w:tr>
    </w:tbl>
    <w:p/>
    <w:p>
      <w:r>
        <w:rPr>
          <w:b/>
          <w:color w:val="1A73E8"/>
          <w:sz w:val="22"/>
        </w:rPr>
        <w:t>Additional FAANG Practice (26)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Maximum Average Subarray I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Fixed window</w:t>
            </w:r>
          </w:p>
        </w:tc>
      </w:tr>
      <w:tr>
        <w:tc>
          <w:tcPr>
            <w:tcW w:type="dxa" w:w="2160"/>
          </w:tcPr>
          <w:p>
            <w:r>
              <w:t>Find All Anagrams in a String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+ freq</w:t>
            </w:r>
          </w:p>
        </w:tc>
      </w:tr>
      <w:tr>
        <w:tc>
          <w:tcPr>
            <w:tcW w:type="dxa" w:w="2160"/>
          </w:tcPr>
          <w:p>
            <w:r>
              <w:t>Max Consecutive Ones III</w:t>
            </w:r>
          </w:p>
        </w:tc>
        <w:tc>
          <w:tcPr>
            <w:tcW w:type="dxa" w:w="2160"/>
          </w:tcPr>
          <w:p>
            <w:r>
              <w:t>1004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at most k</w:t>
            </w:r>
          </w:p>
        </w:tc>
      </w:tr>
      <w:tr>
        <w:tc>
          <w:tcPr>
            <w:tcW w:type="dxa" w:w="2160"/>
          </w:tcPr>
          <w:p>
            <w:r>
              <w:t>Fruit Into Baskets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window, 2 types</w:t>
            </w:r>
          </w:p>
        </w:tc>
      </w:tr>
      <w:tr>
        <w:tc>
          <w:tcPr>
            <w:tcW w:type="dxa" w:w="2160"/>
          </w:tcPr>
          <w:p>
            <w:r>
              <w:t>Longest Subarray of 1's After Deleting One Element</w:t>
            </w:r>
          </w:p>
        </w:tc>
        <w:tc>
          <w:tcPr>
            <w:tcW w:type="dxa" w:w="2160"/>
          </w:tcPr>
          <w:p>
            <w:r>
              <w:t>1493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Window with 1 deletion</w:t>
            </w:r>
          </w:p>
        </w:tc>
      </w:tr>
      <w:tr>
        <w:tc>
          <w:tcPr>
            <w:tcW w:type="dxa" w:w="2160"/>
          </w:tcPr>
          <w:p>
            <w:r>
              <w:t>Subarrays with K Different Integers</w:t>
            </w:r>
          </w:p>
        </w:tc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At-most(k) - At-most(k-1)</w:t>
            </w:r>
          </w:p>
        </w:tc>
      </w:tr>
      <w:tr>
        <w:tc>
          <w:tcPr>
            <w:tcW w:type="dxa" w:w="2160"/>
          </w:tcPr>
          <w:p>
            <w:r>
              <w:t>Longest Substring with At Most Two Distinct Characters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+ freq map</w:t>
            </w:r>
          </w:p>
        </w:tc>
      </w:tr>
      <w:tr>
        <w:tc>
          <w:tcPr>
            <w:tcW w:type="dxa" w:w="2160"/>
          </w:tcPr>
          <w:p>
            <w:r>
              <w:t>Longest Substring with At Most K Distinct Characters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+ freq map</w:t>
            </w:r>
          </w:p>
        </w:tc>
      </w:tr>
      <w:tr>
        <w:tc>
          <w:tcPr>
            <w:tcW w:type="dxa" w:w="2160"/>
          </w:tcPr>
          <w:p>
            <w:r>
              <w:t>Binary Subarrays With Sum</w:t>
            </w:r>
          </w:p>
        </w:tc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At-most window trick</w:t>
            </w:r>
          </w:p>
        </w:tc>
      </w:tr>
      <w:tr>
        <w:tc>
          <w:tcPr>
            <w:tcW w:type="dxa" w:w="2160"/>
          </w:tcPr>
          <w:p>
            <w:r>
              <w:t>Grumpy Bookstore Owner</w:t>
            </w:r>
          </w:p>
        </w:tc>
        <w:tc>
          <w:tcPr>
            <w:tcW w:type="dxa" w:w="2160"/>
          </w:tcPr>
          <w:p>
            <w:r>
              <w:t>1052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gain</w:t>
            </w:r>
          </w:p>
        </w:tc>
      </w:tr>
      <w:tr>
        <w:tc>
          <w:tcPr>
            <w:tcW w:type="dxa" w:w="2160"/>
          </w:tcPr>
          <w:p>
            <w:r>
              <w:t>Longest Continuous Increasing Subsequence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Simple expanding window</w:t>
            </w:r>
          </w:p>
        </w:tc>
      </w:tr>
      <w:tr>
        <w:tc>
          <w:tcPr>
            <w:tcW w:type="dxa" w:w="2160"/>
          </w:tcPr>
          <w:p>
            <w:r>
              <w:t>Count Number of Nice Subarrays</w:t>
            </w:r>
          </w:p>
        </w:tc>
        <w:tc>
          <w:tcPr>
            <w:tcW w:type="dxa" w:w="2160"/>
          </w:tcPr>
          <w:p>
            <w:r>
              <w:t>1248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At-most(k) window trick</w:t>
            </w:r>
          </w:p>
        </w:tc>
      </w:tr>
      <w:tr>
        <w:tc>
          <w:tcPr>
            <w:tcW w:type="dxa" w:w="2160"/>
          </w:tcPr>
          <w:p>
            <w:r>
              <w:t>Substring with Concatenation of All Words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Fixed window + word map</w:t>
            </w:r>
          </w:p>
        </w:tc>
      </w:tr>
      <w:tr>
        <w:tc>
          <w:tcPr>
            <w:tcW w:type="dxa" w:w="2160"/>
          </w:tcPr>
          <w:p>
            <w:r>
              <w:t>Number of Subarrays with Bounded Maximum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window counting</w:t>
            </w:r>
          </w:p>
        </w:tc>
      </w:tr>
      <w:tr>
        <w:tc>
          <w:tcPr>
            <w:tcW w:type="dxa" w:w="2160"/>
          </w:tcPr>
          <w:p>
            <w:r>
              <w:t>Longest Turbulent Subarray</w:t>
            </w:r>
          </w:p>
        </w:tc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zigzag</w:t>
            </w:r>
          </w:p>
        </w:tc>
      </w:tr>
      <w:tr>
        <w:tc>
          <w:tcPr>
            <w:tcW w:type="dxa" w:w="2160"/>
          </w:tcPr>
          <w:p>
            <w:r>
              <w:t>Subarray Product Less Than K</w:t>
            </w:r>
          </w:p>
        </w:tc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product</w:t>
            </w:r>
          </w:p>
        </w:tc>
      </w:tr>
      <w:tr>
        <w:tc>
          <w:tcPr>
            <w:tcW w:type="dxa" w:w="2160"/>
          </w:tcPr>
          <w:p>
            <w:r>
              <w:t>Maximum Erasure Value</w:t>
            </w:r>
          </w:p>
        </w:tc>
        <w:tc>
          <w:tcPr>
            <w:tcW w:type="dxa" w:w="2160"/>
          </w:tcPr>
          <w:p>
            <w:r>
              <w:t>1695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+ set</w:t>
            </w:r>
          </w:p>
        </w:tc>
      </w:tr>
      <w:tr>
        <w:tc>
          <w:tcPr>
            <w:tcW w:type="dxa" w:w="2160"/>
          </w:tcPr>
          <w:p>
            <w:r>
              <w:t>K Radius Subarray Averages</w:t>
            </w:r>
          </w:p>
        </w:tc>
        <w:tc>
          <w:tcPr>
            <w:tcW w:type="dxa" w:w="2160"/>
          </w:tcPr>
          <w:p>
            <w:r>
              <w:t>2090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average</w:t>
            </w:r>
          </w:p>
        </w:tc>
      </w:tr>
      <w:tr>
        <w:tc>
          <w:tcPr>
            <w:tcW w:type="dxa" w:w="2160"/>
          </w:tcPr>
          <w:p>
            <w:r>
              <w:t>Minimum Swaps to Group All 1's Together</w:t>
            </w:r>
          </w:p>
        </w:tc>
        <w:tc>
          <w:tcPr>
            <w:tcW w:type="dxa" w:w="2160"/>
          </w:tcPr>
          <w:p>
            <w:r>
              <w:t>1151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Fixed window count</w:t>
            </w:r>
          </w:p>
        </w:tc>
      </w:tr>
      <w:tr>
        <w:tc>
          <w:tcPr>
            <w:tcW w:type="dxa" w:w="2160"/>
          </w:tcPr>
          <w:p>
            <w:r>
              <w:t>Replace the Substring for Balanced String</w:t>
            </w:r>
          </w:p>
        </w:tc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+ freq</w:t>
            </w:r>
          </w:p>
        </w:tc>
      </w:tr>
      <w:tr>
        <w:tc>
          <w:tcPr>
            <w:tcW w:type="dxa" w:w="2160"/>
          </w:tcPr>
          <w:p>
            <w:r>
              <w:t>Defuse the Bomb</w:t>
            </w:r>
          </w:p>
        </w:tc>
        <w:tc>
          <w:tcPr>
            <w:tcW w:type="dxa" w:w="2160"/>
          </w:tcPr>
          <w:p>
            <w:r>
              <w:t>1652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Circular fixed window</w:t>
            </w:r>
          </w:p>
        </w:tc>
      </w:tr>
      <w:tr>
        <w:tc>
          <w:tcPr>
            <w:tcW w:type="dxa" w:w="2160"/>
          </w:tcPr>
          <w:p>
            <w:r>
              <w:t>Diet Plan Performance</w:t>
            </w:r>
          </w:p>
        </w:tc>
        <w:tc>
          <w:tcPr>
            <w:tcW w:type="dxa" w:w="2160"/>
          </w:tcPr>
          <w:p>
            <w:r>
              <w:t>1176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Fixed window sum</w:t>
            </w:r>
          </w:p>
        </w:tc>
      </w:tr>
      <w:tr>
        <w:tc>
          <w:tcPr>
            <w:tcW w:type="dxa" w:w="2160"/>
          </w:tcPr>
          <w:p>
            <w:r>
              <w:t>Minimum Window Subsequence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Two pointer + window shrink</w:t>
            </w:r>
          </w:p>
        </w:tc>
      </w:tr>
      <w:tr>
        <w:tc>
          <w:tcPr>
            <w:tcW w:type="dxa" w:w="2160"/>
          </w:tcPr>
          <w:p>
            <w:r>
              <w:t>Get Equal Substrings Within Budget</w:t>
            </w:r>
          </w:p>
        </w:tc>
        <w:tc>
          <w:tcPr>
            <w:tcW w:type="dxa" w:w="2160"/>
          </w:tcPr>
          <w:p>
            <w:r>
              <w:t>1208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Variable window + cost</w:t>
            </w:r>
          </w:p>
        </w:tc>
      </w:tr>
      <w:tr>
        <w:tc>
          <w:tcPr>
            <w:tcW w:type="dxa" w:w="2160"/>
          </w:tcPr>
          <w:p>
            <w:r>
              <w:t>Sliding Subarray Beauty</w:t>
            </w:r>
          </w:p>
        </w:tc>
        <w:tc>
          <w:tcPr>
            <w:tcW w:type="dxa" w:w="2160"/>
          </w:tcPr>
          <w:p>
            <w:r>
              <w:t>2653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Fixed window + frequency rank</w:t>
            </w:r>
          </w:p>
        </w:tc>
      </w:tr>
      <w:tr>
        <w:tc>
          <w:tcPr>
            <w:tcW w:type="dxa" w:w="2160"/>
          </w:tcPr>
          <w:p>
            <w:r>
              <w:t>Count Subarrays With Fixed Bound</w:t>
            </w:r>
          </w:p>
        </w:tc>
        <w:tc>
          <w:tcPr>
            <w:tcW w:type="dxa" w:w="2160"/>
          </w:tcPr>
          <w:p>
            <w:r>
              <w:t>2444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Variable window with min/max</w:t>
            </w:r>
          </w:p>
        </w:tc>
      </w:tr>
    </w:tbl>
    <w:p/>
    <w:p>
      <w:r>
        <w:rPr>
          <w:i/>
        </w:rPr>
        <w:t>Total problems in this section: 38</w:t>
      </w:r>
    </w:p>
    <w:p>
      <w:r>
        <w:br w:type="page"/>
      </w:r>
    </w:p>
    <w:p>
      <w:pPr>
        <w:pStyle w:val="Heading1"/>
      </w:pPr>
      <w:r>
        <w:t>06  Linked List</w:t>
      </w:r>
    </w:p>
    <w:p>
      <w:r>
        <w:t>Folder: 06-Linked-List/</w:t>
      </w:r>
    </w:p>
    <w:p>
      <w:r>
        <w:rPr>
          <w:b/>
          <w:color w:val="0B8A3E"/>
        </w:rPr>
        <w:t xml:space="preserve">TIP: </w:t>
      </w:r>
      <w:r>
        <w:t>Always use a dummy head node. Floyd's algorithm for cycle detection. Reverse iteratively with prev/curr/next.</w:t>
      </w:r>
    </w:p>
    <w:p>
      <w:r>
        <w:rPr>
          <w:b/>
          <w:color w:val="1A73E8"/>
          <w:sz w:val="22"/>
        </w:rPr>
        <w:t>NeetCode 250 Problems (16)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Reverse Linked List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Iterative / recursive reversal</w:t>
            </w:r>
          </w:p>
        </w:tc>
      </w:tr>
      <w:tr>
        <w:tc>
          <w:tcPr>
            <w:tcW w:type="dxa" w:w="2160"/>
          </w:tcPr>
          <w:p>
            <w:r>
              <w:t>Merge Two Sorted Lists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Dummy node merge</w:t>
            </w:r>
          </w:p>
        </w:tc>
      </w:tr>
      <w:tr>
        <w:tc>
          <w:tcPr>
            <w:tcW w:type="dxa" w:w="2160"/>
          </w:tcPr>
          <w:p>
            <w:r>
              <w:t>Reorder List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Find mid + reverse + merge</w:t>
            </w:r>
          </w:p>
        </w:tc>
      </w:tr>
      <w:tr>
        <w:tc>
          <w:tcPr>
            <w:tcW w:type="dxa" w:w="2160"/>
          </w:tcPr>
          <w:p>
            <w:r>
              <w:t>Remove Nth Node From End of List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gap</w:t>
            </w:r>
          </w:p>
        </w:tc>
      </w:tr>
      <w:tr>
        <w:tc>
          <w:tcPr>
            <w:tcW w:type="dxa" w:w="2160"/>
          </w:tcPr>
          <w:p>
            <w:r>
              <w:t>Copy List with Random Pointer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clone</w:t>
            </w:r>
          </w:p>
        </w:tc>
      </w:tr>
      <w:tr>
        <w:tc>
          <w:tcPr>
            <w:tcW w:type="dxa" w:w="2160"/>
          </w:tcPr>
          <w:p>
            <w:r>
              <w:t>Add Two Numbers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Carry arithmetic</w:t>
            </w:r>
          </w:p>
        </w:tc>
      </w:tr>
      <w:tr>
        <w:tc>
          <w:tcPr>
            <w:tcW w:type="dxa" w:w="2160"/>
          </w:tcPr>
          <w:p>
            <w:r>
              <w:t>Linked List Cycle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Floyd's cycle detection</w:t>
            </w:r>
          </w:p>
        </w:tc>
      </w:tr>
      <w:tr>
        <w:tc>
          <w:tcPr>
            <w:tcW w:type="dxa" w:w="2160"/>
          </w:tcPr>
          <w:p>
            <w:r>
              <w:t>Find the Duplicate Number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Floyd's on array</w:t>
            </w:r>
          </w:p>
        </w:tc>
      </w:tr>
      <w:tr>
        <w:tc>
          <w:tcPr>
            <w:tcW w:type="dxa" w:w="2160"/>
          </w:tcPr>
          <w:p>
            <w:r>
              <w:t>LRU Cache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Doubly LL</w:t>
            </w:r>
          </w:p>
        </w:tc>
      </w:tr>
      <w:tr>
        <w:tc>
          <w:tcPr>
            <w:tcW w:type="dxa" w:w="2160"/>
          </w:tcPr>
          <w:p>
            <w:r>
              <w:t>Merge k Sorted Lists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Min-heap / divide-conquer</w:t>
            </w:r>
          </w:p>
        </w:tc>
      </w:tr>
      <w:tr>
        <w:tc>
          <w:tcPr>
            <w:tcW w:type="dxa" w:w="2160"/>
          </w:tcPr>
          <w:p>
            <w:r>
              <w:t>Reverse Nodes in k-Group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Iterative k-reversal</w:t>
            </w:r>
          </w:p>
        </w:tc>
      </w:tr>
      <w:tr>
        <w:tc>
          <w:tcPr>
            <w:tcW w:type="dxa" w:w="2160"/>
          </w:tcPr>
          <w:p>
            <w:r>
              <w:t>Palindrome Linked List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Reverse half + compare</w:t>
            </w:r>
          </w:p>
        </w:tc>
      </w:tr>
      <w:tr>
        <w:tc>
          <w:tcPr>
            <w:tcW w:type="dxa" w:w="2160"/>
          </w:tcPr>
          <w:p>
            <w:r>
              <w:t>Intersection of Two Linked Lists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Two pointer length equalize</w:t>
            </w:r>
          </w:p>
        </w:tc>
      </w:tr>
      <w:tr>
        <w:tc>
          <w:tcPr>
            <w:tcW w:type="dxa" w:w="2160"/>
          </w:tcPr>
          <w:p>
            <w:r>
              <w:t>Remove Linked List Elements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Dummy node traversal</w:t>
            </w:r>
          </w:p>
        </w:tc>
      </w:tr>
      <w:tr>
        <w:tc>
          <w:tcPr>
            <w:tcW w:type="dxa" w:w="2160"/>
          </w:tcPr>
          <w:p>
            <w:r>
              <w:t>Swap Nodes in Pairs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Pairwise pointer swap</w:t>
            </w:r>
          </w:p>
        </w:tc>
      </w:tr>
      <w:tr>
        <w:tc>
          <w:tcPr>
            <w:tcW w:type="dxa" w:w="2160"/>
          </w:tcPr>
          <w:p>
            <w:r>
              <w:t>Sort List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Merge sort on LL</w:t>
            </w:r>
          </w:p>
        </w:tc>
      </w:tr>
    </w:tbl>
    <w:p/>
    <w:p>
      <w:r>
        <w:rPr>
          <w:b/>
          <w:color w:val="1A73E8"/>
          <w:sz w:val="22"/>
        </w:rPr>
        <w:t>Additional FAANG Practice (23)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Linked List Cycle II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Fast-slow cycle entry</w:t>
            </w:r>
          </w:p>
        </w:tc>
      </w:tr>
      <w:tr>
        <w:tc>
          <w:tcPr>
            <w:tcW w:type="dxa" w:w="2160"/>
          </w:tcPr>
          <w:p>
            <w:r>
              <w:t>Middle of the Linked List</w:t>
            </w:r>
          </w:p>
        </w:tc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Fast-slow mid</w:t>
            </w:r>
          </w:p>
        </w:tc>
      </w:tr>
      <w:tr>
        <w:tc>
          <w:tcPr>
            <w:tcW w:type="dxa" w:w="2160"/>
          </w:tcPr>
          <w:p>
            <w:r>
              <w:t>Reverse Linked List II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Reverse sub-section</w:t>
            </w:r>
          </w:p>
        </w:tc>
      </w:tr>
      <w:tr>
        <w:tc>
          <w:tcPr>
            <w:tcW w:type="dxa" w:w="2160"/>
          </w:tcPr>
          <w:p>
            <w:r>
              <w:t>Rotate List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Cycle + break</w:t>
            </w:r>
          </w:p>
        </w:tc>
      </w:tr>
      <w:tr>
        <w:tc>
          <w:tcPr>
            <w:tcW w:type="dxa" w:w="2160"/>
          </w:tcPr>
          <w:p>
            <w:r>
              <w:t>Partition List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Two-list partition around x</w:t>
            </w:r>
          </w:p>
        </w:tc>
      </w:tr>
      <w:tr>
        <w:tc>
          <w:tcPr>
            <w:tcW w:type="dxa" w:w="2160"/>
          </w:tcPr>
          <w:p>
            <w:r>
              <w:t>Delete Node in a Linked List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No-head deletion trick</w:t>
            </w:r>
          </w:p>
        </w:tc>
      </w:tr>
      <w:tr>
        <w:tc>
          <w:tcPr>
            <w:tcW w:type="dxa" w:w="2160"/>
          </w:tcPr>
          <w:p>
            <w:r>
              <w:t>Odd Even Linked List</w:t>
            </w:r>
          </w:p>
        </w:tc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partition</w:t>
            </w:r>
          </w:p>
        </w:tc>
      </w:tr>
      <w:tr>
        <w:tc>
          <w:tcPr>
            <w:tcW w:type="dxa" w:w="2160"/>
          </w:tcPr>
          <w:p>
            <w:r>
              <w:t>Flatten a Multilevel Doubly Linked List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on list</w:t>
            </w:r>
          </w:p>
        </w:tc>
      </w:tr>
      <w:tr>
        <w:tc>
          <w:tcPr>
            <w:tcW w:type="dxa" w:w="2160"/>
          </w:tcPr>
          <w:p>
            <w:r>
              <w:t>Add Two Numbers II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+ carry simulation</w:t>
            </w:r>
          </w:p>
        </w:tc>
      </w:tr>
      <w:tr>
        <w:tc>
          <w:tcPr>
            <w:tcW w:type="dxa" w:w="2160"/>
          </w:tcPr>
          <w:p>
            <w:r>
              <w:t>Design Linked List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LL implementation</w:t>
            </w:r>
          </w:p>
        </w:tc>
      </w:tr>
      <w:tr>
        <w:tc>
          <w:tcPr>
            <w:tcW w:type="dxa" w:w="2160"/>
          </w:tcPr>
          <w:p>
            <w:r>
              <w:t>Convert Binary Number in a Linked List to Integer</w:t>
            </w:r>
          </w:p>
        </w:tc>
        <w:tc>
          <w:tcPr>
            <w:tcW w:type="dxa" w:w="2160"/>
          </w:tcPr>
          <w:p>
            <w:r>
              <w:t>1290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Traverse + bit shift</w:t>
            </w:r>
          </w:p>
        </w:tc>
      </w:tr>
      <w:tr>
        <w:tc>
          <w:tcPr>
            <w:tcW w:type="dxa" w:w="2160"/>
          </w:tcPr>
          <w:p>
            <w:r>
              <w:t>Next Greater Node In Linked List</w:t>
            </w:r>
          </w:p>
        </w:tc>
        <w:tc>
          <w:tcPr>
            <w:tcW w:type="dxa" w:w="2160"/>
          </w:tcPr>
          <w:p>
            <w:r>
              <w:t>1019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Monotonic stack on LL</w:t>
            </w:r>
          </w:p>
        </w:tc>
      </w:tr>
      <w:tr>
        <w:tc>
          <w:tcPr>
            <w:tcW w:type="dxa" w:w="2160"/>
          </w:tcPr>
          <w:p>
            <w:r>
              <w:t>Remove Duplicates from Sorted List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Single pass pointer</w:t>
            </w:r>
          </w:p>
        </w:tc>
      </w:tr>
      <w:tr>
        <w:tc>
          <w:tcPr>
            <w:tcW w:type="dxa" w:w="2160"/>
          </w:tcPr>
          <w:p>
            <w:r>
              <w:t>Remove Duplicates from Sorted List II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Dummy node + skip</w:t>
            </w:r>
          </w:p>
        </w:tc>
      </w:tr>
      <w:tr>
        <w:tc>
          <w:tcPr>
            <w:tcW w:type="dxa" w:w="2160"/>
          </w:tcPr>
          <w:p>
            <w:r>
              <w:t>Insert into a Sorted Circular Linked List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Circular pointer insert</w:t>
            </w:r>
          </w:p>
        </w:tc>
      </w:tr>
      <w:tr>
        <w:tc>
          <w:tcPr>
            <w:tcW w:type="dxa" w:w="2160"/>
          </w:tcPr>
          <w:p>
            <w:r>
              <w:t>Split Linked List in Parts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Length calc + partition</w:t>
            </w:r>
          </w:p>
        </w:tc>
      </w:tr>
      <w:tr>
        <w:tc>
          <w:tcPr>
            <w:tcW w:type="dxa" w:w="2160"/>
          </w:tcPr>
          <w:p>
            <w:r>
              <w:t>Linked List Components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Traverse + set lookup</w:t>
            </w:r>
          </w:p>
        </w:tc>
      </w:tr>
      <w:tr>
        <w:tc>
          <w:tcPr>
            <w:tcW w:type="dxa" w:w="2160"/>
          </w:tcPr>
          <w:p>
            <w:r>
              <w:t>Design Skiplist</w:t>
            </w:r>
          </w:p>
        </w:tc>
        <w:tc>
          <w:tcPr>
            <w:tcW w:type="dxa" w:w="2160"/>
          </w:tcPr>
          <w:p>
            <w:r>
              <w:t>1206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Multi-level linked structure</w:t>
            </w:r>
          </w:p>
        </w:tc>
      </w:tr>
      <w:tr>
        <w:tc>
          <w:tcPr>
            <w:tcW w:type="dxa" w:w="2160"/>
          </w:tcPr>
          <w:p>
            <w:r>
              <w:t>Maximum Twin Sum of a Linked List</w:t>
            </w:r>
          </w:p>
        </w:tc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Fast-slow + reverse half</w:t>
            </w:r>
          </w:p>
        </w:tc>
      </w:tr>
      <w:tr>
        <w:tc>
          <w:tcPr>
            <w:tcW w:type="dxa" w:w="2160"/>
          </w:tcPr>
          <w:p>
            <w:r>
              <w:t>Merge Nodes in Between Zeros</w:t>
            </w:r>
          </w:p>
        </w:tc>
        <w:tc>
          <w:tcPr>
            <w:tcW w:type="dxa" w:w="2160"/>
          </w:tcPr>
          <w:p>
            <w:r>
              <w:t>2181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Running sum traversal</w:t>
            </w:r>
          </w:p>
        </w:tc>
      </w:tr>
      <w:tr>
        <w:tc>
          <w:tcPr>
            <w:tcW w:type="dxa" w:w="2160"/>
          </w:tcPr>
          <w:p>
            <w:r>
              <w:t>Delete N Nodes After M Nodes of a Linked List</w:t>
            </w:r>
          </w:p>
        </w:tc>
        <w:tc>
          <w:tcPr>
            <w:tcW w:type="dxa" w:w="2160"/>
          </w:tcPr>
          <w:p>
            <w:r>
              <w:t>1474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Pointer skip pattern</w:t>
            </w:r>
          </w:p>
        </w:tc>
      </w:tr>
      <w:tr>
        <w:tc>
          <w:tcPr>
            <w:tcW w:type="dxa" w:w="2160"/>
          </w:tcPr>
          <w:p>
            <w:r>
              <w:t>Swapping Nodes in a Linked List</w:t>
            </w:r>
          </w:p>
        </w:tc>
        <w:tc>
          <w:tcPr>
            <w:tcW w:type="dxa" w:w="2160"/>
          </w:tcPr>
          <w:p>
            <w:r>
              <w:t>1721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n-gap</w:t>
            </w:r>
          </w:p>
        </w:tc>
      </w:tr>
      <w:tr>
        <w:tc>
          <w:tcPr>
            <w:tcW w:type="dxa" w:w="2160"/>
          </w:tcPr>
          <w:p>
            <w:r>
              <w:t>Convert Sorted List to Binary Search Tree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Fast-slow + recursive build</w:t>
            </w:r>
          </w:p>
        </w:tc>
      </w:tr>
    </w:tbl>
    <w:p/>
    <w:p>
      <w:r>
        <w:rPr>
          <w:i/>
        </w:rPr>
        <w:t>Total problems in this section: 39</w:t>
      </w:r>
    </w:p>
    <w:p>
      <w:r>
        <w:br w:type="page"/>
      </w:r>
    </w:p>
    <w:p>
      <w:pPr>
        <w:pStyle w:val="Heading1"/>
      </w:pPr>
      <w:r>
        <w:t>07  Trees</w:t>
      </w:r>
    </w:p>
    <w:p>
      <w:r>
        <w:t>Folder: 07-Trees/</w:t>
      </w:r>
    </w:p>
    <w:p>
      <w:r>
        <w:rPr>
          <w:b/>
          <w:color w:val="0B8A3E"/>
        </w:rPr>
        <w:t xml:space="preserve">TIP: </w:t>
      </w:r>
      <w:r>
        <w:t>Think recursively: solve for left subtree, right subtree, then combine at root. BFS with Queue for level-order. BST: inorder gives sorted order.</w:t>
      </w:r>
    </w:p>
    <w:p>
      <w:r>
        <w:rPr>
          <w:b/>
          <w:color w:val="1A73E8"/>
          <w:sz w:val="22"/>
        </w:rPr>
        <w:t>NeetCode 250 Problems (20)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Invert Binary Tree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swap</w:t>
            </w:r>
          </w:p>
        </w:tc>
      </w:tr>
      <w:tr>
        <w:tc>
          <w:tcPr>
            <w:tcW w:type="dxa" w:w="2160"/>
          </w:tcPr>
          <w:p>
            <w:r>
              <w:t>Maximum Depth of Binary Tree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depth</w:t>
            </w:r>
          </w:p>
        </w:tc>
      </w:tr>
      <w:tr>
        <w:tc>
          <w:tcPr>
            <w:tcW w:type="dxa" w:w="2160"/>
          </w:tcPr>
          <w:p>
            <w:r>
              <w:t>Diameter of Binary Tree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max path through node</w:t>
            </w:r>
          </w:p>
        </w:tc>
      </w:tr>
      <w:tr>
        <w:tc>
          <w:tcPr>
            <w:tcW w:type="dxa" w:w="2160"/>
          </w:tcPr>
          <w:p>
            <w:r>
              <w:t>Balanced Binary Tree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height check</w:t>
            </w:r>
          </w:p>
        </w:tc>
      </w:tr>
      <w:tr>
        <w:tc>
          <w:tcPr>
            <w:tcW w:type="dxa" w:w="2160"/>
          </w:tcPr>
          <w:p>
            <w:r>
              <w:t>Same Tree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comparison</w:t>
            </w:r>
          </w:p>
        </w:tc>
      </w:tr>
      <w:tr>
        <w:tc>
          <w:tcPr>
            <w:tcW w:type="dxa" w:w="2160"/>
          </w:tcPr>
          <w:p>
            <w:r>
              <w:t>Subtree of Another Tree</w:t>
            </w:r>
          </w:p>
        </w:tc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subtree match</w:t>
            </w:r>
          </w:p>
        </w:tc>
      </w:tr>
      <w:tr>
        <w:tc>
          <w:tcPr>
            <w:tcW w:type="dxa" w:w="2160"/>
          </w:tcPr>
          <w:p>
            <w:r>
              <w:t>Lowest Common Ancestor of a BST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BST property split</w:t>
            </w:r>
          </w:p>
        </w:tc>
      </w:tr>
      <w:tr>
        <w:tc>
          <w:tcPr>
            <w:tcW w:type="dxa" w:w="2160"/>
          </w:tcPr>
          <w:p>
            <w:r>
              <w:t>Binary Tree Level Order Traversal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queue</w:t>
            </w:r>
          </w:p>
        </w:tc>
      </w:tr>
      <w:tr>
        <w:tc>
          <w:tcPr>
            <w:tcW w:type="dxa" w:w="2160"/>
          </w:tcPr>
          <w:p>
            <w:r>
              <w:t>Binary Tree Right Side View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last per level</w:t>
            </w:r>
          </w:p>
        </w:tc>
      </w:tr>
      <w:tr>
        <w:tc>
          <w:tcPr>
            <w:tcW w:type="dxa" w:w="2160"/>
          </w:tcPr>
          <w:p>
            <w:r>
              <w:t>Count Good Nodes in Binary Tree</w:t>
            </w:r>
          </w:p>
        </w:tc>
        <w:tc>
          <w:tcPr>
            <w:tcW w:type="dxa" w:w="2160"/>
          </w:tcPr>
          <w:p>
            <w:r>
              <w:t>1448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max tracking</w:t>
            </w:r>
          </w:p>
        </w:tc>
      </w:tr>
      <w:tr>
        <w:tc>
          <w:tcPr>
            <w:tcW w:type="dxa" w:w="2160"/>
          </w:tcPr>
          <w:p>
            <w:r>
              <w:t>Validate Binary Search Tree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range check</w:t>
            </w:r>
          </w:p>
        </w:tc>
      </w:tr>
      <w:tr>
        <w:tc>
          <w:tcPr>
            <w:tcW w:type="dxa" w:w="2160"/>
          </w:tcPr>
          <w:p>
            <w:r>
              <w:t>Kth Smallest Element in a BST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Inorder traversal</w:t>
            </w:r>
          </w:p>
        </w:tc>
      </w:tr>
      <w:tr>
        <w:tc>
          <w:tcPr>
            <w:tcW w:type="dxa" w:w="2160"/>
          </w:tcPr>
          <w:p>
            <w:r>
              <w:t>Construct BT from Preorder and Inorder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build</w:t>
            </w:r>
          </w:p>
        </w:tc>
      </w:tr>
      <w:tr>
        <w:tc>
          <w:tcPr>
            <w:tcW w:type="dxa" w:w="2160"/>
          </w:tcPr>
          <w:p>
            <w:r>
              <w:t>Binary Tree Maximum Path Sum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DFS max gain</w:t>
            </w:r>
          </w:p>
        </w:tc>
      </w:tr>
      <w:tr>
        <w:tc>
          <w:tcPr>
            <w:tcW w:type="dxa" w:w="2160"/>
          </w:tcPr>
          <w:p>
            <w:r>
              <w:t>Serialize and Deserialize Binary Tree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BFS/DFS encoding</w:t>
            </w:r>
          </w:p>
        </w:tc>
      </w:tr>
      <w:tr>
        <w:tc>
          <w:tcPr>
            <w:tcW w:type="dxa" w:w="2160"/>
          </w:tcPr>
          <w:p>
            <w:r>
              <w:t>Symmetric Tree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Mirror DFS</w:t>
            </w:r>
          </w:p>
        </w:tc>
      </w:tr>
      <w:tr>
        <w:tc>
          <w:tcPr>
            <w:tcW w:type="dxa" w:w="2160"/>
          </w:tcPr>
          <w:p>
            <w:r>
              <w:t>Path Sum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target reduction</w:t>
            </w:r>
          </w:p>
        </w:tc>
      </w:tr>
      <w:tr>
        <w:tc>
          <w:tcPr>
            <w:tcW w:type="dxa" w:w="2160"/>
          </w:tcPr>
          <w:p>
            <w:r>
              <w:t>Sum Root to Leaf Numbers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accumulate</w:t>
            </w:r>
          </w:p>
        </w:tc>
      </w:tr>
      <w:tr>
        <w:tc>
          <w:tcPr>
            <w:tcW w:type="dxa" w:w="2160"/>
          </w:tcPr>
          <w:p>
            <w:r>
              <w:t>Binary Tree Zigzag Level Order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+ direction flag</w:t>
            </w:r>
          </w:p>
        </w:tc>
      </w:tr>
      <w:tr>
        <w:tc>
          <w:tcPr>
            <w:tcW w:type="dxa" w:w="2160"/>
          </w:tcPr>
          <w:p>
            <w:r>
              <w:t>Construct BT from Inorder and Postorder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build</w:t>
            </w:r>
          </w:p>
        </w:tc>
      </w:tr>
    </w:tbl>
    <w:p/>
    <w:p>
      <w:r>
        <w:rPr>
          <w:b/>
          <w:color w:val="1A73E8"/>
          <w:sz w:val="22"/>
        </w:rPr>
        <w:t>Additional FAANG Practice (54)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Binary Tree Inorder Traversal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+ iterative</w:t>
            </w:r>
          </w:p>
        </w:tc>
      </w:tr>
      <w:tr>
        <w:tc>
          <w:tcPr>
            <w:tcW w:type="dxa" w:w="2160"/>
          </w:tcPr>
          <w:p>
            <w:r>
              <w:t>Binary Tree Preorder Traversal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+ iterative</w:t>
            </w:r>
          </w:p>
        </w:tc>
      </w:tr>
      <w:tr>
        <w:tc>
          <w:tcPr>
            <w:tcW w:type="dxa" w:w="2160"/>
          </w:tcPr>
          <w:p>
            <w:r>
              <w:t>Binary Tree Postorder Traversal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+ two-stack</w:t>
            </w:r>
          </w:p>
        </w:tc>
      </w:tr>
      <w:tr>
        <w:tc>
          <w:tcPr>
            <w:tcW w:type="dxa" w:w="2160"/>
          </w:tcPr>
          <w:p>
            <w:r>
              <w:t>Average of Levels in Binary Tree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BFS level average</w:t>
            </w:r>
          </w:p>
        </w:tc>
      </w:tr>
      <w:tr>
        <w:tc>
          <w:tcPr>
            <w:tcW w:type="dxa" w:w="2160"/>
          </w:tcPr>
          <w:p>
            <w:r>
              <w:t>N-ary Tree Level Order Traversal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on n-ary tree</w:t>
            </w:r>
          </w:p>
        </w:tc>
      </w:tr>
      <w:tr>
        <w:tc>
          <w:tcPr>
            <w:tcW w:type="dxa" w:w="2160"/>
          </w:tcPr>
          <w:p>
            <w:r>
              <w:t>Vertical Order Traversal of a Binary Tree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BFS/DFS + column map</w:t>
            </w:r>
          </w:p>
        </w:tc>
      </w:tr>
      <w:tr>
        <w:tc>
          <w:tcPr>
            <w:tcW w:type="dxa" w:w="2160"/>
          </w:tcPr>
          <w:p>
            <w:r>
              <w:t>Boundary of Binary Tree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boundary traversal</w:t>
            </w:r>
          </w:p>
        </w:tc>
      </w:tr>
      <w:tr>
        <w:tc>
          <w:tcPr>
            <w:tcW w:type="dxa" w:w="2160"/>
          </w:tcPr>
          <w:p>
            <w:r>
              <w:t>Minimum Depth of Binary Tree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BFS shortest path</w:t>
            </w:r>
          </w:p>
        </w:tc>
      </w:tr>
      <w:tr>
        <w:tc>
          <w:tcPr>
            <w:tcW w:type="dxa" w:w="2160"/>
          </w:tcPr>
          <w:p>
            <w:r>
              <w:t>Count Complete Tree Nodes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on height</w:t>
            </w:r>
          </w:p>
        </w:tc>
      </w:tr>
      <w:tr>
        <w:tc>
          <w:tcPr>
            <w:tcW w:type="dxa" w:w="2160"/>
          </w:tcPr>
          <w:p>
            <w:r>
              <w:t>Path Sum II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+ backtrack paths</w:t>
            </w:r>
          </w:p>
        </w:tc>
      </w:tr>
      <w:tr>
        <w:tc>
          <w:tcPr>
            <w:tcW w:type="dxa" w:w="2160"/>
          </w:tcPr>
          <w:p>
            <w:r>
              <w:t>Path Sum III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on tree</w:t>
            </w:r>
          </w:p>
        </w:tc>
      </w:tr>
      <w:tr>
        <w:tc>
          <w:tcPr>
            <w:tcW w:type="dxa" w:w="2160"/>
          </w:tcPr>
          <w:p>
            <w:r>
              <w:t>Lowest Common Ancestor of a Binary Tree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LCA classic</w:t>
            </w:r>
          </w:p>
        </w:tc>
      </w:tr>
      <w:tr>
        <w:tc>
          <w:tcPr>
            <w:tcW w:type="dxa" w:w="2160"/>
          </w:tcPr>
          <w:p>
            <w:r>
              <w:t>Flatten Binary Tree to Linked List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in-place reshape</w:t>
            </w:r>
          </w:p>
        </w:tc>
      </w:tr>
      <w:tr>
        <w:tc>
          <w:tcPr>
            <w:tcW w:type="dxa" w:w="2160"/>
          </w:tcPr>
          <w:p>
            <w:r>
              <w:t>Binary Tree Cameras</w:t>
            </w:r>
          </w:p>
        </w:tc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Greedy tree DP</w:t>
            </w:r>
          </w:p>
        </w:tc>
      </w:tr>
      <w:tr>
        <w:tc>
          <w:tcPr>
            <w:tcW w:type="dxa" w:w="2160"/>
          </w:tcPr>
          <w:p>
            <w:r>
              <w:t>Populating Next Right Pointers in Each Node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Level order pointer linking</w:t>
            </w:r>
          </w:p>
        </w:tc>
      </w:tr>
      <w:tr>
        <w:tc>
          <w:tcPr>
            <w:tcW w:type="dxa" w:w="2160"/>
          </w:tcPr>
          <w:p>
            <w:r>
              <w:t>Populating Next Right Pointers in Each Node II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Level order, not perfect tree</w:t>
            </w:r>
          </w:p>
        </w:tc>
      </w:tr>
      <w:tr>
        <w:tc>
          <w:tcPr>
            <w:tcW w:type="dxa" w:w="2160"/>
          </w:tcPr>
          <w:p>
            <w:r>
              <w:t>Binary Tree Paths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path build</w:t>
            </w:r>
          </w:p>
        </w:tc>
      </w:tr>
      <w:tr>
        <w:tc>
          <w:tcPr>
            <w:tcW w:type="dxa" w:w="2160"/>
          </w:tcPr>
          <w:p>
            <w:r>
              <w:t>Cousins in Binary Tree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BFS depth + parent check</w:t>
            </w:r>
          </w:p>
        </w:tc>
      </w:tr>
      <w:tr>
        <w:tc>
          <w:tcPr>
            <w:tcW w:type="dxa" w:w="2160"/>
          </w:tcPr>
          <w:p>
            <w:r>
              <w:t>All Nodes Distance K in Binary Tree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Graph conversion + BFS</w:t>
            </w:r>
          </w:p>
        </w:tc>
      </w:tr>
      <w:tr>
        <w:tc>
          <w:tcPr>
            <w:tcW w:type="dxa" w:w="2160"/>
          </w:tcPr>
          <w:p>
            <w:r>
              <w:t>Binary Tree Longest Consecutive Sequence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running streak</w:t>
            </w:r>
          </w:p>
        </w:tc>
      </w:tr>
      <w:tr>
        <w:tc>
          <w:tcPr>
            <w:tcW w:type="dxa" w:w="2160"/>
          </w:tcPr>
          <w:p>
            <w:r>
              <w:t>Find Duplicate Subtrees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Serialize + HashMap</w:t>
            </w:r>
          </w:p>
        </w:tc>
      </w:tr>
      <w:tr>
        <w:tc>
          <w:tcPr>
            <w:tcW w:type="dxa" w:w="2160"/>
          </w:tcPr>
          <w:p>
            <w:r>
              <w:t>Lowest Common Ancestor of Deepest Leaves</w:t>
            </w:r>
          </w:p>
        </w:tc>
        <w:tc>
          <w:tcPr>
            <w:tcW w:type="dxa" w:w="2160"/>
          </w:tcPr>
          <w:p>
            <w:r>
              <w:t>1123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depth + LCA</w:t>
            </w:r>
          </w:p>
        </w:tc>
      </w:tr>
      <w:tr>
        <w:tc>
          <w:tcPr>
            <w:tcW w:type="dxa" w:w="2160"/>
          </w:tcPr>
          <w:p>
            <w:r>
              <w:t>Maximum Width of Binary Tree</w:t>
            </w:r>
          </w:p>
        </w:tc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with index numbering</w:t>
            </w:r>
          </w:p>
        </w:tc>
      </w:tr>
      <w:tr>
        <w:tc>
          <w:tcPr>
            <w:tcW w:type="dxa" w:w="2160"/>
          </w:tcPr>
          <w:p>
            <w:r>
              <w:t>Univalued Binary Tree</w:t>
            </w:r>
          </w:p>
        </w:tc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value check</w:t>
            </w:r>
          </w:p>
        </w:tc>
      </w:tr>
      <w:tr>
        <w:tc>
          <w:tcPr>
            <w:tcW w:type="dxa" w:w="2160"/>
          </w:tcPr>
          <w:p>
            <w:r>
              <w:t>Leaf-Similar Trees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leaf sequence</w:t>
            </w:r>
          </w:p>
        </w:tc>
      </w:tr>
      <w:tr>
        <w:tc>
          <w:tcPr>
            <w:tcW w:type="dxa" w:w="2160"/>
          </w:tcPr>
          <w:p>
            <w:r>
              <w:t>Binary Tree Pruning</w:t>
            </w:r>
          </w:p>
        </w:tc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Post-order pruning</w:t>
            </w:r>
          </w:p>
        </w:tc>
      </w:tr>
      <w:tr>
        <w:tc>
          <w:tcPr>
            <w:tcW w:type="dxa" w:w="2160"/>
          </w:tcPr>
          <w:p>
            <w:r>
              <w:t>Delete Nodes And Return Forest</w:t>
            </w:r>
          </w:p>
        </w:tc>
        <w:tc>
          <w:tcPr>
            <w:tcW w:type="dxa" w:w="2160"/>
          </w:tcPr>
          <w:p>
            <w:r>
              <w:t>1110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+ forest building</w:t>
            </w:r>
          </w:p>
        </w:tc>
      </w:tr>
      <w:tr>
        <w:tc>
          <w:tcPr>
            <w:tcW w:type="dxa" w:w="2160"/>
          </w:tcPr>
          <w:p>
            <w:r>
              <w:t>Second Minimum Node In a Binary Tree</w:t>
            </w:r>
          </w:p>
        </w:tc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min tracking</w:t>
            </w:r>
          </w:p>
        </w:tc>
      </w:tr>
      <w:tr>
        <w:tc>
          <w:tcPr>
            <w:tcW w:type="dxa" w:w="2160"/>
          </w:tcPr>
          <w:p>
            <w:r>
              <w:t>Find Largest Value in Each Tree Row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level max</w:t>
            </w:r>
          </w:p>
        </w:tc>
      </w:tr>
      <w:tr>
        <w:tc>
          <w:tcPr>
            <w:tcW w:type="dxa" w:w="2160"/>
          </w:tcPr>
          <w:p>
            <w:r>
              <w:t>Merge Two Binary Trees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Simultaneous DFS merge</w:t>
            </w:r>
          </w:p>
        </w:tc>
      </w:tr>
      <w:tr>
        <w:tc>
          <w:tcPr>
            <w:tcW w:type="dxa" w:w="2160"/>
          </w:tcPr>
          <w:p>
            <w:r>
              <w:t>Distribute Coins in Binary Tree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balance flow</w:t>
            </w:r>
          </w:p>
        </w:tc>
      </w:tr>
      <w:tr>
        <w:tc>
          <w:tcPr>
            <w:tcW w:type="dxa" w:w="2160"/>
          </w:tcPr>
          <w:p>
            <w:r>
              <w:t>Search in a BST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BST property: go left/right</w:t>
            </w:r>
          </w:p>
        </w:tc>
      </w:tr>
      <w:tr>
        <w:tc>
          <w:tcPr>
            <w:tcW w:type="dxa" w:w="2160"/>
          </w:tcPr>
          <w:p>
            <w:r>
              <w:t>Insert into a BST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BST recursive insert</w:t>
            </w:r>
          </w:p>
        </w:tc>
      </w:tr>
      <w:tr>
        <w:tc>
          <w:tcPr>
            <w:tcW w:type="dxa" w:w="2160"/>
          </w:tcPr>
          <w:p>
            <w:r>
              <w:t>Delete Node in a BST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Find inorder successor</w:t>
            </w:r>
          </w:p>
        </w:tc>
      </w:tr>
      <w:tr>
        <w:tc>
          <w:tcPr>
            <w:tcW w:type="dxa" w:w="2160"/>
          </w:tcPr>
          <w:p>
            <w:r>
              <w:t>Convert Sorted Array to BST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Mid as root recursion</w:t>
            </w:r>
          </w:p>
        </w:tc>
      </w:tr>
      <w:tr>
        <w:tc>
          <w:tcPr>
            <w:tcW w:type="dxa" w:w="2160"/>
          </w:tcPr>
          <w:p>
            <w:r>
              <w:t>Convert BST to Sorted Doubly Linked List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Inorder + link building</w:t>
            </w:r>
          </w:p>
        </w:tc>
      </w:tr>
      <w:tr>
        <w:tc>
          <w:tcPr>
            <w:tcW w:type="dxa" w:w="2160"/>
          </w:tcPr>
          <w:p>
            <w:r>
              <w:t>Convert BST to Greater Tree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Reverse inorder accumulation</w:t>
            </w:r>
          </w:p>
        </w:tc>
      </w:tr>
      <w:tr>
        <w:tc>
          <w:tcPr>
            <w:tcW w:type="dxa" w:w="2160"/>
          </w:tcPr>
          <w:p>
            <w:r>
              <w:t>Trim a Binary Search Tree</w:t>
            </w:r>
          </w:p>
        </w:tc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BST bounded recursion</w:t>
            </w:r>
          </w:p>
        </w:tc>
      </w:tr>
      <w:tr>
        <w:tc>
          <w:tcPr>
            <w:tcW w:type="dxa" w:w="2160"/>
          </w:tcPr>
          <w:p>
            <w:r>
              <w:t>Two Sum IV - Input is a BST</w:t>
            </w:r>
          </w:p>
        </w:tc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Inorder + two pointer / set</w:t>
            </w:r>
          </w:p>
        </w:tc>
      </w:tr>
      <w:tr>
        <w:tc>
          <w:tcPr>
            <w:tcW w:type="dxa" w:w="2160"/>
          </w:tcPr>
          <w:p>
            <w:r>
              <w:t>Recover Binary Search Tree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Inorder + swap detection</w:t>
            </w:r>
          </w:p>
        </w:tc>
      </w:tr>
      <w:tr>
        <w:tc>
          <w:tcPr>
            <w:tcW w:type="dxa" w:w="2160"/>
          </w:tcPr>
          <w:p>
            <w:r>
              <w:t>Balance a Binary Search Tree</w:t>
            </w:r>
          </w:p>
        </w:tc>
        <w:tc>
          <w:tcPr>
            <w:tcW w:type="dxa" w:w="2160"/>
          </w:tcPr>
          <w:p>
            <w:r>
              <w:t>1382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Inorder + rebuild</w:t>
            </w:r>
          </w:p>
        </w:tc>
      </w:tr>
      <w:tr>
        <w:tc>
          <w:tcPr>
            <w:tcW w:type="dxa" w:w="2160"/>
          </w:tcPr>
          <w:p>
            <w:r>
              <w:t>Unique Binary Search Trees II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Generate all via recursion</w:t>
            </w:r>
          </w:p>
        </w:tc>
      </w:tr>
      <w:tr>
        <w:tc>
          <w:tcPr>
            <w:tcW w:type="dxa" w:w="2160"/>
          </w:tcPr>
          <w:p>
            <w:r>
              <w:t>Construct BST from Preorder Traversal</w:t>
            </w:r>
          </w:p>
        </w:tc>
        <w:tc>
          <w:tcPr>
            <w:tcW w:type="dxa" w:w="2160"/>
          </w:tcPr>
          <w:p>
            <w:r>
              <w:t>1008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bounded build</w:t>
            </w:r>
          </w:p>
        </w:tc>
      </w:tr>
      <w:tr>
        <w:tc>
          <w:tcPr>
            <w:tcW w:type="dxa" w:w="2160"/>
          </w:tcPr>
          <w:p>
            <w:r>
              <w:t>Range Sum of BST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Bounded DFS</w:t>
            </w:r>
          </w:p>
        </w:tc>
      </w:tr>
      <w:tr>
        <w:tc>
          <w:tcPr>
            <w:tcW w:type="dxa" w:w="2160"/>
          </w:tcPr>
          <w:p>
            <w:r>
              <w:t>Minimum Distance Between BST Nodes</w:t>
            </w:r>
          </w:p>
        </w:tc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Inorder adjacent diff</w:t>
            </w:r>
          </w:p>
        </w:tc>
      </w:tr>
      <w:tr>
        <w:tc>
          <w:tcPr>
            <w:tcW w:type="dxa" w:w="2160"/>
          </w:tcPr>
          <w:p>
            <w:r>
              <w:t>Increasing Order Search Tree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Inorder rebuild</w:t>
            </w:r>
          </w:p>
        </w:tc>
      </w:tr>
      <w:tr>
        <w:tc>
          <w:tcPr>
            <w:tcW w:type="dxa" w:w="2160"/>
          </w:tcPr>
          <w:p>
            <w:r>
              <w:t>Closest Binary Search Tree Value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BST bounded search</w:t>
            </w:r>
          </w:p>
        </w:tc>
      </w:tr>
      <w:tr>
        <w:tc>
          <w:tcPr>
            <w:tcW w:type="dxa" w:w="2160"/>
          </w:tcPr>
          <w:p>
            <w:r>
              <w:t>Closest Binary Search Tree Value II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Inorder + sliding window</w:t>
            </w:r>
          </w:p>
        </w:tc>
      </w:tr>
      <w:tr>
        <w:tc>
          <w:tcPr>
            <w:tcW w:type="dxa" w:w="2160"/>
          </w:tcPr>
          <w:p>
            <w:r>
              <w:t>Binary Search Tree Iterator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Controlled inorder traversal</w:t>
            </w:r>
          </w:p>
        </w:tc>
      </w:tr>
      <w:tr>
        <w:tc>
          <w:tcPr>
            <w:tcW w:type="dxa" w:w="2160"/>
          </w:tcPr>
          <w:p>
            <w:r>
              <w:t>Verify Preorder Sequence in Binary Search Tree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Stack bound tracking</w:t>
            </w:r>
          </w:p>
        </w:tc>
      </w:tr>
      <w:tr>
        <w:tc>
          <w:tcPr>
            <w:tcW w:type="dxa" w:w="2160"/>
          </w:tcPr>
          <w:p>
            <w:r>
              <w:t>Minimum Absolute Difference in BST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Inorder adjacent diff</w:t>
            </w:r>
          </w:p>
        </w:tc>
      </w:tr>
      <w:tr>
        <w:tc>
          <w:tcPr>
            <w:tcW w:type="dxa" w:w="2160"/>
          </w:tcPr>
          <w:p>
            <w:r>
              <w:t>All Elements in Two Binary Search Trees</w:t>
            </w:r>
          </w:p>
        </w:tc>
        <w:tc>
          <w:tcPr>
            <w:tcW w:type="dxa" w:w="2160"/>
          </w:tcPr>
          <w:p>
            <w:r>
              <w:t>1305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Inorder + merge</w:t>
            </w:r>
          </w:p>
        </w:tc>
      </w:tr>
      <w:tr>
        <w:tc>
          <w:tcPr>
            <w:tcW w:type="dxa" w:w="2160"/>
          </w:tcPr>
          <w:p>
            <w:r>
              <w:t>Find Mode in Binary Search Tree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Inorder frequency tracking</w:t>
            </w:r>
          </w:p>
        </w:tc>
      </w:tr>
      <w:tr>
        <w:tc>
          <w:tcPr>
            <w:tcW w:type="dxa" w:w="2160"/>
          </w:tcPr>
          <w:p>
            <w:r>
              <w:t>Sum of Root To Leaf Binary Numbers</w:t>
            </w:r>
          </w:p>
        </w:tc>
        <w:tc>
          <w:tcPr>
            <w:tcW w:type="dxa" w:w="2160"/>
          </w:tcPr>
          <w:p>
            <w:r>
              <w:t>1022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 path accumulation</w:t>
            </w:r>
          </w:p>
        </w:tc>
      </w:tr>
    </w:tbl>
    <w:p/>
    <w:p>
      <w:r>
        <w:rPr>
          <w:i/>
        </w:rPr>
        <w:t>Total problems in this section: 74</w:t>
      </w:r>
    </w:p>
    <w:p>
      <w:r>
        <w:br w:type="page"/>
      </w:r>
    </w:p>
    <w:p>
      <w:pPr>
        <w:pStyle w:val="Heading1"/>
      </w:pPr>
      <w:r>
        <w:t>08  Tries</w:t>
      </w:r>
    </w:p>
    <w:p>
      <w:r>
        <w:t>Folder: 08-Tries/</w:t>
      </w:r>
    </w:p>
    <w:p>
      <w:r>
        <w:rPr>
          <w:b/>
          <w:color w:val="0B8A3E"/>
        </w:rPr>
        <w:t xml:space="preserve">TIP: </w:t>
      </w:r>
      <w:r>
        <w:t>TrieNode has children[26] and isEndOfWord. Build trie first, then search/match. Combine with DFS for Word Search II.</w:t>
      </w:r>
    </w:p>
    <w:p>
      <w:r>
        <w:rPr>
          <w:b/>
          <w:color w:val="1A73E8"/>
          <w:sz w:val="22"/>
        </w:rPr>
        <w:t>NeetCode 250 Problems (5)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Implement Trie (Prefix Tree)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insert/search/prefix</w:t>
            </w:r>
          </w:p>
        </w:tc>
      </w:tr>
      <w:tr>
        <w:tc>
          <w:tcPr>
            <w:tcW w:type="dxa" w:w="2160"/>
          </w:tcPr>
          <w:p>
            <w:r>
              <w:t>Design Add and Search Words DS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+ DFS wildcard</w:t>
            </w:r>
          </w:p>
        </w:tc>
      </w:tr>
      <w:tr>
        <w:tc>
          <w:tcPr>
            <w:tcW w:type="dxa" w:w="2160"/>
          </w:tcPr>
          <w:p>
            <w:r>
              <w:t>Word Search II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Trie + backtracking</w:t>
            </w:r>
          </w:p>
        </w:tc>
      </w:tr>
      <w:tr>
        <w:tc>
          <w:tcPr>
            <w:tcW w:type="dxa" w:w="2160"/>
          </w:tcPr>
          <w:p>
            <w:r>
              <w:t>Extra Characters in a String</w:t>
            </w:r>
          </w:p>
        </w:tc>
        <w:tc>
          <w:tcPr>
            <w:tcW w:type="dxa" w:w="2160"/>
          </w:tcPr>
          <w:p>
            <w:r>
              <w:t>2707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+ DP</w:t>
            </w:r>
          </w:p>
        </w:tc>
      </w:tr>
      <w:tr>
        <w:tc>
          <w:tcPr>
            <w:tcW w:type="dxa" w:w="2160"/>
          </w:tcPr>
          <w:p>
            <w:r>
              <w:t>Search Suggestions System</w:t>
            </w:r>
          </w:p>
        </w:tc>
        <w:tc>
          <w:tcPr>
            <w:tcW w:type="dxa" w:w="2160"/>
          </w:tcPr>
          <w:p>
            <w:r>
              <w:t>1268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+ DFS sorted</w:t>
            </w:r>
          </w:p>
        </w:tc>
      </w:tr>
    </w:tbl>
    <w:p/>
    <w:p>
      <w:r>
        <w:rPr>
          <w:b/>
          <w:color w:val="1A73E8"/>
          <w:sz w:val="22"/>
        </w:rPr>
        <w:t>Additional FAANG Practice (13)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Replace Words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prefix lookup</w:t>
            </w:r>
          </w:p>
        </w:tc>
      </w:tr>
      <w:tr>
        <w:tc>
          <w:tcPr>
            <w:tcW w:type="dxa" w:w="2160"/>
          </w:tcPr>
          <w:p>
            <w:r>
              <w:t>Longest Word in Dictionary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+ BFS/DFS</w:t>
            </w:r>
          </w:p>
        </w:tc>
      </w:tr>
      <w:tr>
        <w:tc>
          <w:tcPr>
            <w:tcW w:type="dxa" w:w="2160"/>
          </w:tcPr>
          <w:p>
            <w:r>
              <w:t>Maximum XOR of Two Numbers in an Array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trie</w:t>
            </w:r>
          </w:p>
        </w:tc>
      </w:tr>
      <w:tr>
        <w:tc>
          <w:tcPr>
            <w:tcW w:type="dxa" w:w="2160"/>
          </w:tcPr>
          <w:p>
            <w:r>
              <w:t>Map Sum Pairs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with prefix sum</w:t>
            </w:r>
          </w:p>
        </w:tc>
      </w:tr>
      <w:tr>
        <w:tc>
          <w:tcPr>
            <w:tcW w:type="dxa" w:w="2160"/>
          </w:tcPr>
          <w:p>
            <w:r>
              <w:t>Palindrome Pairs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Trie + palindrome check</w:t>
            </w:r>
          </w:p>
        </w:tc>
      </w:tr>
      <w:tr>
        <w:tc>
          <w:tcPr>
            <w:tcW w:type="dxa" w:w="2160"/>
          </w:tcPr>
          <w:p>
            <w:r>
              <w:t>Concatenated Words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Trie/DP word segmentation</w:t>
            </w:r>
          </w:p>
        </w:tc>
      </w:tr>
      <w:tr>
        <w:tc>
          <w:tcPr>
            <w:tcW w:type="dxa" w:w="2160"/>
          </w:tcPr>
          <w:p>
            <w:r>
              <w:t>Stream of Characters</w:t>
            </w:r>
          </w:p>
        </w:tc>
        <w:tc>
          <w:tcPr>
            <w:tcW w:type="dxa" w:w="2160"/>
          </w:tcPr>
          <w:p>
            <w:r>
              <w:t>1032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Reverse trie + suffix match</w:t>
            </w:r>
          </w:p>
        </w:tc>
      </w:tr>
      <w:tr>
        <w:tc>
          <w:tcPr>
            <w:tcW w:type="dxa" w:w="2160"/>
          </w:tcPr>
          <w:p>
            <w:r>
              <w:t>Index Pairs of a String</w:t>
            </w:r>
          </w:p>
        </w:tc>
        <w:tc>
          <w:tcPr>
            <w:tcW w:type="dxa" w:w="2160"/>
          </w:tcPr>
          <w:p>
            <w:r>
              <w:t>1065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substring lookup</w:t>
            </w:r>
          </w:p>
        </w:tc>
      </w:tr>
      <w:tr>
        <w:tc>
          <w:tcPr>
            <w:tcW w:type="dxa" w:w="2160"/>
          </w:tcPr>
          <w:p>
            <w:r>
              <w:t>Short Encoding of Words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on reversed words</w:t>
            </w:r>
          </w:p>
        </w:tc>
      </w:tr>
      <w:tr>
        <w:tc>
          <w:tcPr>
            <w:tcW w:type="dxa" w:w="2160"/>
          </w:tcPr>
          <w:p>
            <w:r>
              <w:t>Camelcase Matching</w:t>
            </w:r>
          </w:p>
        </w:tc>
        <w:tc>
          <w:tcPr>
            <w:tcW w:type="dxa" w:w="2160"/>
          </w:tcPr>
          <w:p>
            <w:r>
              <w:t>1023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/ trie-like matching</w:t>
            </w:r>
          </w:p>
        </w:tc>
      </w:tr>
      <w:tr>
        <w:tc>
          <w:tcPr>
            <w:tcW w:type="dxa" w:w="2160"/>
          </w:tcPr>
          <w:p>
            <w:r>
              <w:t>Design File System</w:t>
            </w:r>
          </w:p>
        </w:tc>
        <w:tc>
          <w:tcPr>
            <w:tcW w:type="dxa" w:w="2160"/>
          </w:tcPr>
          <w:p>
            <w:r>
              <w:t>1166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Trie-like path tree</w:t>
            </w:r>
          </w:p>
        </w:tc>
      </w:tr>
      <w:tr>
        <w:tc>
          <w:tcPr>
            <w:tcW w:type="dxa" w:w="2160"/>
          </w:tcPr>
          <w:p>
            <w:r>
              <w:t>Implement Magic Dictionary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Trie + one-char mismatch</w:t>
            </w:r>
          </w:p>
        </w:tc>
      </w:tr>
      <w:tr>
        <w:tc>
          <w:tcPr>
            <w:tcW w:type="dxa" w:w="2160"/>
          </w:tcPr>
          <w:p>
            <w:r>
              <w:t>Longest Duplicate Substring</w:t>
            </w:r>
          </w:p>
        </w:tc>
        <w:tc>
          <w:tcPr>
            <w:tcW w:type="dxa" w:w="2160"/>
          </w:tcPr>
          <w:p>
            <w:r>
              <w:t>1044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Binary search + suffix hashing</w:t>
            </w:r>
          </w:p>
        </w:tc>
      </w:tr>
    </w:tbl>
    <w:p/>
    <w:p>
      <w:r>
        <w:rPr>
          <w:i/>
        </w:rPr>
        <w:t>Total problems in this section: 18</w:t>
      </w:r>
    </w:p>
    <w:p>
      <w:r>
        <w:br w:type="page"/>
      </w:r>
    </w:p>
    <w:p>
      <w:pPr>
        <w:pStyle w:val="Heading1"/>
      </w:pPr>
      <w:r>
        <w:t>09  Backtracking</w:t>
      </w:r>
    </w:p>
    <w:p>
      <w:r>
        <w:t>Folder: 09-Backtracking/</w:t>
      </w:r>
    </w:p>
    <w:p>
      <w:r>
        <w:rPr>
          <w:b/>
          <w:color w:val="0B8A3E"/>
        </w:rPr>
        <w:t xml:space="preserve">TIP: </w:t>
      </w:r>
      <w:r>
        <w:t>Pattern: Choose -&gt; Explore -&gt; Un-choose. Sort input to skip duplicates. Track state with index, not visited array when possible.</w:t>
      </w:r>
    </w:p>
    <w:p>
      <w:r>
        <w:rPr>
          <w:b/>
          <w:color w:val="1A73E8"/>
          <w:sz w:val="22"/>
        </w:rPr>
        <w:t>NeetCode 250 Problems (14)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Subsets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Include/exclude recursion</w:t>
            </w:r>
          </w:p>
        </w:tc>
      </w:tr>
      <w:tr>
        <w:tc>
          <w:tcPr>
            <w:tcW w:type="dxa" w:w="2160"/>
          </w:tcPr>
          <w:p>
            <w:r>
              <w:t>Combination Sum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Unbounded backtrack</w:t>
            </w:r>
          </w:p>
        </w:tc>
      </w:tr>
      <w:tr>
        <w:tc>
          <w:tcPr>
            <w:tcW w:type="dxa" w:w="2160"/>
          </w:tcPr>
          <w:p>
            <w:r>
              <w:t>Permutations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Swap / visited array</w:t>
            </w:r>
          </w:p>
        </w:tc>
      </w:tr>
      <w:tr>
        <w:tc>
          <w:tcPr>
            <w:tcW w:type="dxa" w:w="2160"/>
          </w:tcPr>
          <w:p>
            <w:r>
              <w:t>Subsets II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Skip duplicates</w:t>
            </w:r>
          </w:p>
        </w:tc>
      </w:tr>
      <w:tr>
        <w:tc>
          <w:tcPr>
            <w:tcW w:type="dxa" w:w="2160"/>
          </w:tcPr>
          <w:p>
            <w:r>
              <w:t>Combination Sum II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skip duplicates</w:t>
            </w:r>
          </w:p>
        </w:tc>
      </w:tr>
      <w:tr>
        <w:tc>
          <w:tcPr>
            <w:tcW w:type="dxa" w:w="2160"/>
          </w:tcPr>
          <w:p>
            <w:r>
              <w:t>Word Search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Grid DFS backtrack</w:t>
            </w:r>
          </w:p>
        </w:tc>
      </w:tr>
      <w:tr>
        <w:tc>
          <w:tcPr>
            <w:tcW w:type="dxa" w:w="2160"/>
          </w:tcPr>
          <w:p>
            <w:r>
              <w:t>Palindrome Partitioning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Partition + palindrome check</w:t>
            </w:r>
          </w:p>
        </w:tc>
      </w:tr>
      <w:tr>
        <w:tc>
          <w:tcPr>
            <w:tcW w:type="dxa" w:w="2160"/>
          </w:tcPr>
          <w:p>
            <w:r>
              <w:t>Letter Combinations of a Phone Number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Digit-to-letter mapping</w:t>
            </w:r>
          </w:p>
        </w:tc>
      </w:tr>
      <w:tr>
        <w:tc>
          <w:tcPr>
            <w:tcW w:type="dxa" w:w="2160"/>
          </w:tcPr>
          <w:p>
            <w:r>
              <w:t>N-Queens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Column/diagonal tracking</w:t>
            </w:r>
          </w:p>
        </w:tc>
      </w:tr>
      <w:tr>
        <w:tc>
          <w:tcPr>
            <w:tcW w:type="dxa" w:w="2160"/>
          </w:tcPr>
          <w:p>
            <w:r>
              <w:t>Combinations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Choose k from n</w:t>
            </w:r>
          </w:p>
        </w:tc>
      </w:tr>
      <w:tr>
        <w:tc>
          <w:tcPr>
            <w:tcW w:type="dxa" w:w="2160"/>
          </w:tcPr>
          <w:p>
            <w:r>
              <w:t>Permutations II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skip duplicates</w:t>
            </w:r>
          </w:p>
        </w:tc>
      </w:tr>
      <w:tr>
        <w:tc>
          <w:tcPr>
            <w:tcW w:type="dxa" w:w="2160"/>
          </w:tcPr>
          <w:p>
            <w:r>
              <w:t>N-Queens II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Count valid placements</w:t>
            </w:r>
          </w:p>
        </w:tc>
      </w:tr>
      <w:tr>
        <w:tc>
          <w:tcPr>
            <w:tcW w:type="dxa" w:w="2160"/>
          </w:tcPr>
          <w:p>
            <w:r>
              <w:t>Restore IP Addresses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Partition with constraints</w:t>
            </w:r>
          </w:p>
        </w:tc>
      </w:tr>
      <w:tr>
        <w:tc>
          <w:tcPr>
            <w:tcW w:type="dxa" w:w="2160"/>
          </w:tcPr>
          <w:p>
            <w:r>
              <w:t>Matchsticks to Square</w:t>
            </w:r>
          </w:p>
        </w:tc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Subset sum backtrack</w:t>
            </w:r>
          </w:p>
        </w:tc>
      </w:tr>
    </w:tbl>
    <w:p/>
    <w:p>
      <w:r>
        <w:rPr>
          <w:b/>
          <w:color w:val="1A73E8"/>
          <w:sz w:val="22"/>
        </w:rPr>
        <w:t>Additional FAANG Practice (32)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Fibonacci Number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Base case + recursive call</w:t>
            </w:r>
          </w:p>
        </w:tc>
      </w:tr>
      <w:tr>
        <w:tc>
          <w:tcPr>
            <w:tcW w:type="dxa" w:w="2160"/>
          </w:tcPr>
          <w:p>
            <w:r>
              <w:t>Power of Three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Recursive divisibility</w:t>
            </w:r>
          </w:p>
        </w:tc>
      </w:tr>
      <w:tr>
        <w:tc>
          <w:tcPr>
            <w:tcW w:type="dxa" w:w="2160"/>
          </w:tcPr>
          <w:p>
            <w:r>
              <w:t>Count Good Numbers</w:t>
            </w:r>
          </w:p>
        </w:tc>
        <w:tc>
          <w:tcPr>
            <w:tcW w:type="dxa" w:w="2160"/>
          </w:tcPr>
          <w:p>
            <w:r>
              <w:t>1922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Fast exponentiation recursion</w:t>
            </w:r>
          </w:p>
        </w:tc>
      </w:tr>
      <w:tr>
        <w:tc>
          <w:tcPr>
            <w:tcW w:type="dxa" w:w="2160"/>
          </w:tcPr>
          <w:p>
            <w:r>
              <w:t>K-th Symbol in Grammar</w:t>
            </w:r>
          </w:p>
        </w:tc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halving</w:t>
            </w:r>
          </w:p>
        </w:tc>
      </w:tr>
      <w:tr>
        <w:tc>
          <w:tcPr>
            <w:tcW w:type="dxa" w:w="2160"/>
          </w:tcPr>
          <w:p>
            <w:r>
              <w:t>Employee Importance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Multi-way tree recursion</w:t>
            </w:r>
          </w:p>
        </w:tc>
      </w:tr>
      <w:tr>
        <w:tc>
          <w:tcPr>
            <w:tcW w:type="dxa" w:w="2160"/>
          </w:tcPr>
          <w:p>
            <w:r>
              <w:t>Count Numbers with Unique Digits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counting</w:t>
            </w:r>
          </w:p>
        </w:tc>
      </w:tr>
      <w:tr>
        <w:tc>
          <w:tcPr>
            <w:tcW w:type="dxa" w:w="2160"/>
          </w:tcPr>
          <w:p>
            <w:r>
              <w:t>Different Ways to Add Parentheses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Divide &amp; conquer recursion</w:t>
            </w:r>
          </w:p>
        </w:tc>
      </w:tr>
      <w:tr>
        <w:tc>
          <w:tcPr>
            <w:tcW w:type="dxa" w:w="2160"/>
          </w:tcPr>
          <w:p>
            <w:r>
              <w:t>Letter Case Permutation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branch choice</w:t>
            </w:r>
          </w:p>
        </w:tc>
      </w:tr>
      <w:tr>
        <w:tc>
          <w:tcPr>
            <w:tcW w:type="dxa" w:w="2160"/>
          </w:tcPr>
          <w:p>
            <w:r>
              <w:t>Count Sorted Vowel Strings</w:t>
            </w:r>
          </w:p>
        </w:tc>
        <w:tc>
          <w:tcPr>
            <w:tcW w:type="dxa" w:w="2160"/>
          </w:tcPr>
          <w:p>
            <w:r>
              <w:t>1641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combinatorics</w:t>
            </w:r>
          </w:p>
        </w:tc>
      </w:tr>
      <w:tr>
        <w:tc>
          <w:tcPr>
            <w:tcW w:type="dxa" w:w="2160"/>
          </w:tcPr>
          <w:p>
            <w:r>
              <w:t>Elimination Game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Recursive elimination pattern</w:t>
            </w:r>
          </w:p>
        </w:tc>
      </w:tr>
      <w:tr>
        <w:tc>
          <w:tcPr>
            <w:tcW w:type="dxa" w:w="2160"/>
          </w:tcPr>
          <w:p>
            <w:r>
              <w:t>Delete Leaves With a Given Value</w:t>
            </w:r>
          </w:p>
        </w:tc>
        <w:tc>
          <w:tcPr>
            <w:tcW w:type="dxa" w:w="2160"/>
          </w:tcPr>
          <w:p>
            <w:r>
              <w:t>1325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Post-order tree recursion</w:t>
            </w:r>
          </w:p>
        </w:tc>
      </w:tr>
      <w:tr>
        <w:tc>
          <w:tcPr>
            <w:tcW w:type="dxa" w:w="2160"/>
          </w:tcPr>
          <w:p>
            <w:r>
              <w:t>Next Permutation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In-place next arrangement</w:t>
            </w:r>
          </w:p>
        </w:tc>
      </w:tr>
      <w:tr>
        <w:tc>
          <w:tcPr>
            <w:tcW w:type="dxa" w:w="2160"/>
          </w:tcPr>
          <w:p>
            <w:r>
              <w:t>Permutation Sequence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Factorial number system</w:t>
            </w:r>
          </w:p>
        </w:tc>
      </w:tr>
      <w:tr>
        <w:tc>
          <w:tcPr>
            <w:tcW w:type="dxa" w:w="2160"/>
          </w:tcPr>
          <w:p>
            <w:r>
              <w:t>Combination Sum III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fixed count</w:t>
            </w:r>
          </w:p>
        </w:tc>
      </w:tr>
      <w:tr>
        <w:tc>
          <w:tcPr>
            <w:tcW w:type="dxa" w:w="2160"/>
          </w:tcPr>
          <w:p>
            <w:r>
              <w:t>Beautiful Arrangement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pruning</w:t>
            </w:r>
          </w:p>
        </w:tc>
      </w:tr>
      <w:tr>
        <w:tc>
          <w:tcPr>
            <w:tcW w:type="dxa" w:w="2160"/>
          </w:tcPr>
          <w:p>
            <w:r>
              <w:t>Sudoku Solver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Backtrack + constraint check</w:t>
            </w:r>
          </w:p>
        </w:tc>
      </w:tr>
      <w:tr>
        <w:tc>
          <w:tcPr>
            <w:tcW w:type="dxa" w:w="2160"/>
          </w:tcPr>
          <w:p>
            <w:r>
              <w:t>Expression Add Operators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Backtrack + overflow check</w:t>
            </w:r>
          </w:p>
        </w:tc>
      </w:tr>
      <w:tr>
        <w:tc>
          <w:tcPr>
            <w:tcW w:type="dxa" w:w="2160"/>
          </w:tcPr>
          <w:p>
            <w:r>
              <w:t>Remove Invalid Parentheses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BFS/Backtrack minimal removal</w:t>
            </w:r>
          </w:p>
        </w:tc>
      </w:tr>
      <w:tr>
        <w:tc>
          <w:tcPr>
            <w:tcW w:type="dxa" w:w="2160"/>
          </w:tcPr>
          <w:p>
            <w:r>
              <w:t>Gray Code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/ bit construction</w:t>
            </w:r>
          </w:p>
        </w:tc>
      </w:tr>
      <w:tr>
        <w:tc>
          <w:tcPr>
            <w:tcW w:type="dxa" w:w="2160"/>
          </w:tcPr>
          <w:p>
            <w:r>
              <w:t>Additive Number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digit split</w:t>
            </w:r>
          </w:p>
        </w:tc>
      </w:tr>
      <w:tr>
        <w:tc>
          <w:tcPr>
            <w:tcW w:type="dxa" w:w="2160"/>
          </w:tcPr>
          <w:p>
            <w:r>
              <w:t>Split a String Into the Max Number of Unique Substrings</w:t>
            </w:r>
          </w:p>
        </w:tc>
        <w:tc>
          <w:tcPr>
            <w:tcW w:type="dxa" w:w="2160"/>
          </w:tcPr>
          <w:p>
            <w:r>
              <w:t>1593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set</w:t>
            </w:r>
          </w:p>
        </w:tc>
      </w:tr>
      <w:tr>
        <w:tc>
          <w:tcPr>
            <w:tcW w:type="dxa" w:w="2160"/>
          </w:tcPr>
          <w:p>
            <w:r>
              <w:t>Path with Maximum Gold</w:t>
            </w:r>
          </w:p>
        </w:tc>
        <w:tc>
          <w:tcPr>
            <w:tcW w:type="dxa" w:w="2160"/>
          </w:tcPr>
          <w:p>
            <w:r>
              <w:t>1219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+ backtrack on grid</w:t>
            </w:r>
          </w:p>
        </w:tc>
      </w:tr>
      <w:tr>
        <w:tc>
          <w:tcPr>
            <w:tcW w:type="dxa" w:w="2160"/>
          </w:tcPr>
          <w:p>
            <w:r>
              <w:t>Unique Paths III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Backtrack Hamiltonian path</w:t>
            </w:r>
          </w:p>
        </w:tc>
      </w:tr>
      <w:tr>
        <w:tc>
          <w:tcPr>
            <w:tcW w:type="dxa" w:w="2160"/>
          </w:tcPr>
          <w:p>
            <w:r>
              <w:t>Increasing Subsequences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dedup set</w:t>
            </w:r>
          </w:p>
        </w:tc>
      </w:tr>
      <w:tr>
        <w:tc>
          <w:tcPr>
            <w:tcW w:type="dxa" w:w="2160"/>
          </w:tcPr>
          <w:p>
            <w:r>
              <w:t>Factor Combinations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factor tree</w:t>
            </w:r>
          </w:p>
        </w:tc>
      </w:tr>
      <w:tr>
        <w:tc>
          <w:tcPr>
            <w:tcW w:type="dxa" w:w="2160"/>
          </w:tcPr>
          <w:p>
            <w:r>
              <w:t>Palindrome Permutation II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half-string build</w:t>
            </w:r>
          </w:p>
        </w:tc>
      </w:tr>
      <w:tr>
        <w:tc>
          <w:tcPr>
            <w:tcW w:type="dxa" w:w="2160"/>
          </w:tcPr>
          <w:p>
            <w:r>
              <w:t>Android Unlock Patterns</w:t>
            </w:r>
          </w:p>
        </w:tc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visited grid</w:t>
            </w:r>
          </w:p>
        </w:tc>
      </w:tr>
      <w:tr>
        <w:tc>
          <w:tcPr>
            <w:tcW w:type="dxa" w:w="2160"/>
          </w:tcPr>
          <w:p>
            <w:r>
              <w:t>Stickers to Spell Word</w:t>
            </w:r>
          </w:p>
        </w:tc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Backtrack + memo</w:t>
            </w:r>
          </w:p>
        </w:tc>
      </w:tr>
      <w:tr>
        <w:tc>
          <w:tcPr>
            <w:tcW w:type="dxa" w:w="2160"/>
          </w:tcPr>
          <w:p>
            <w:r>
              <w:t>Maximum Length of a Concatenated String with Unique Characters</w:t>
            </w:r>
          </w:p>
        </w:tc>
        <w:tc>
          <w:tcPr>
            <w:tcW w:type="dxa" w:w="2160"/>
          </w:tcPr>
          <w:p>
            <w:r>
              <w:t>1239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bitmask char check</w:t>
            </w:r>
          </w:p>
        </w:tc>
      </w:tr>
      <w:tr>
        <w:tc>
          <w:tcPr>
            <w:tcW w:type="dxa" w:w="2160"/>
          </w:tcPr>
          <w:p>
            <w:r>
              <w:t>Letter Tile Possibilities</w:t>
            </w:r>
          </w:p>
        </w:tc>
        <w:tc>
          <w:tcPr>
            <w:tcW w:type="dxa" w:w="2160"/>
          </w:tcPr>
          <w:p>
            <w:r>
              <w:t>1079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+ freq map</w:t>
            </w:r>
          </w:p>
        </w:tc>
      </w:tr>
      <w:tr>
        <w:tc>
          <w:tcPr>
            <w:tcW w:type="dxa" w:w="2160"/>
          </w:tcPr>
          <w:p>
            <w:r>
              <w:t>Verbal Arithmetic Puzzle</w:t>
            </w:r>
          </w:p>
        </w:tc>
        <w:tc>
          <w:tcPr>
            <w:tcW w:type="dxa" w:w="2160"/>
          </w:tcPr>
          <w:p>
            <w:r>
              <w:t>1307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Backtrack + constraint pruning</w:t>
            </w:r>
          </w:p>
        </w:tc>
      </w:tr>
      <w:tr>
        <w:tc>
          <w:tcPr>
            <w:tcW w:type="dxa" w:w="2160"/>
          </w:tcPr>
          <w:p>
            <w:r>
              <w:t>Numbers With Same Consecutive Differences</w:t>
            </w:r>
          </w:p>
        </w:tc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Backtrack digit build</w:t>
            </w:r>
          </w:p>
        </w:tc>
      </w:tr>
    </w:tbl>
    <w:p/>
    <w:p>
      <w:r>
        <w:rPr>
          <w:i/>
        </w:rPr>
        <w:t>Total problems in this section: 46</w:t>
      </w:r>
    </w:p>
    <w:p>
      <w:r>
        <w:br w:type="page"/>
      </w:r>
    </w:p>
    <w:p>
      <w:pPr>
        <w:pStyle w:val="Heading1"/>
      </w:pPr>
      <w:r>
        <w:t>10  Heap / Priority Queue</w:t>
      </w:r>
    </w:p>
    <w:p>
      <w:r>
        <w:t>Folder: 10-Heap-Priority-Queue/</w:t>
      </w:r>
    </w:p>
    <w:p>
      <w:r>
        <w:rPr>
          <w:b/>
          <w:color w:val="0B8A3E"/>
        </w:rPr>
        <w:t xml:space="preserve">TIP: </w:t>
      </w:r>
      <w:r>
        <w:t>Java: Min-Heap = new PriorityQueue&lt;&gt;(), Max-Heap = new PriorityQueue&lt;&gt;(Collections.reverseOrder()). Two heaps for median.</w:t>
      </w:r>
    </w:p>
    <w:p>
      <w:r>
        <w:rPr>
          <w:b/>
          <w:color w:val="1A73E8"/>
          <w:sz w:val="22"/>
        </w:rPr>
        <w:t>NeetCode 250 Problems (13)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Kth Largest Element in a Stream</w:t>
            </w:r>
          </w:p>
        </w:tc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Min-heap of size k</w:t>
            </w:r>
          </w:p>
        </w:tc>
      </w:tr>
      <w:tr>
        <w:tc>
          <w:tcPr>
            <w:tcW w:type="dxa" w:w="2160"/>
          </w:tcPr>
          <w:p>
            <w:r>
              <w:t>Last Stone Weight</w:t>
            </w:r>
          </w:p>
        </w:tc>
        <w:tc>
          <w:tcPr>
            <w:tcW w:type="dxa" w:w="2160"/>
          </w:tcPr>
          <w:p>
            <w:r>
              <w:t>1046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Max-heap simulation</w:t>
            </w:r>
          </w:p>
        </w:tc>
      </w:tr>
      <w:tr>
        <w:tc>
          <w:tcPr>
            <w:tcW w:type="dxa" w:w="2160"/>
          </w:tcPr>
          <w:p>
            <w:r>
              <w:t>K Closest Points to Origin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Max-heap / quickselect</w:t>
            </w:r>
          </w:p>
        </w:tc>
      </w:tr>
      <w:tr>
        <w:tc>
          <w:tcPr>
            <w:tcW w:type="dxa" w:w="2160"/>
          </w:tcPr>
          <w:p>
            <w:r>
              <w:t>Kth Largest Element in an Array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Quickselect / heap</w:t>
            </w:r>
          </w:p>
        </w:tc>
      </w:tr>
      <w:tr>
        <w:tc>
          <w:tcPr>
            <w:tcW w:type="dxa" w:w="2160"/>
          </w:tcPr>
          <w:p>
            <w:r>
              <w:t>Task Scheduler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+ max-heap</w:t>
            </w:r>
          </w:p>
        </w:tc>
      </w:tr>
      <w:tr>
        <w:tc>
          <w:tcPr>
            <w:tcW w:type="dxa" w:w="2160"/>
          </w:tcPr>
          <w:p>
            <w:r>
              <w:t>Design Twitter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Heap + HashMap design</w:t>
            </w:r>
          </w:p>
        </w:tc>
      </w:tr>
      <w:tr>
        <w:tc>
          <w:tcPr>
            <w:tcW w:type="dxa" w:w="2160"/>
          </w:tcPr>
          <w:p>
            <w:r>
              <w:t>Find Median from Data Stream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Two heaps</w:t>
            </w:r>
          </w:p>
        </w:tc>
      </w:tr>
      <w:tr>
        <w:tc>
          <w:tcPr>
            <w:tcW w:type="dxa" w:w="2160"/>
          </w:tcPr>
          <w:p>
            <w:r>
              <w:t>Reorganize String</w:t>
            </w:r>
          </w:p>
        </w:tc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Max-heap greedy</w:t>
            </w:r>
          </w:p>
        </w:tc>
      </w:tr>
      <w:tr>
        <w:tc>
          <w:tcPr>
            <w:tcW w:type="dxa" w:w="2160"/>
          </w:tcPr>
          <w:p>
            <w:r>
              <w:t>Top K Frequent Words</w:t>
            </w:r>
          </w:p>
        </w:tc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Min-heap + frequency</w:t>
            </w:r>
          </w:p>
        </w:tc>
      </w:tr>
      <w:tr>
        <w:tc>
          <w:tcPr>
            <w:tcW w:type="dxa" w:w="2160"/>
          </w:tcPr>
          <w:p>
            <w:r>
              <w:t>Car Pooling</w:t>
            </w:r>
          </w:p>
        </w:tc>
        <w:tc>
          <w:tcPr>
            <w:tcW w:type="dxa" w:w="2160"/>
          </w:tcPr>
          <w:p>
            <w:r>
              <w:t>1094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Sweep line / heap</w:t>
            </w:r>
          </w:p>
        </w:tc>
      </w:tr>
      <w:tr>
        <w:tc>
          <w:tcPr>
            <w:tcW w:type="dxa" w:w="2160"/>
          </w:tcPr>
          <w:p>
            <w:r>
              <w:t>Find K Closest Elements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+ expand</w:t>
            </w:r>
          </w:p>
        </w:tc>
      </w:tr>
      <w:tr>
        <w:tc>
          <w:tcPr>
            <w:tcW w:type="dxa" w:w="2160"/>
          </w:tcPr>
          <w:p>
            <w:r>
              <w:t>Single-Threaded CPU</w:t>
            </w:r>
          </w:p>
        </w:tc>
        <w:tc>
          <w:tcPr>
            <w:tcW w:type="dxa" w:w="2160"/>
          </w:tcPr>
          <w:p>
            <w:r>
              <w:t>1834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min-heap</w:t>
            </w:r>
          </w:p>
        </w:tc>
      </w:tr>
      <w:tr>
        <w:tc>
          <w:tcPr>
            <w:tcW w:type="dxa" w:w="2160"/>
          </w:tcPr>
          <w:p>
            <w:r>
              <w:t>Maximum Subsequence Score</w:t>
            </w:r>
          </w:p>
        </w:tc>
        <w:tc>
          <w:tcPr>
            <w:tcW w:type="dxa" w:w="2160"/>
          </w:tcPr>
          <w:p>
            <w:r>
              <w:t>2542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min-heap</w:t>
            </w:r>
          </w:p>
        </w:tc>
      </w:tr>
    </w:tbl>
    <w:p/>
    <w:p>
      <w:r>
        <w:rPr>
          <w:b/>
          <w:color w:val="1A73E8"/>
          <w:sz w:val="22"/>
        </w:rPr>
        <w:t>Additional FAANG Practice (20)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Kth Smallest Element in a Sorted Matrix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Heap on matrix</w:t>
            </w:r>
          </w:p>
        </w:tc>
      </w:tr>
      <w:tr>
        <w:tc>
          <w:tcPr>
            <w:tcW w:type="dxa" w:w="2160"/>
          </w:tcPr>
          <w:p>
            <w:r>
              <w:t>Ugly Number II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Heap / 3-pointer DP</w:t>
            </w:r>
          </w:p>
        </w:tc>
      </w:tr>
      <w:tr>
        <w:tc>
          <w:tcPr>
            <w:tcW w:type="dxa" w:w="2160"/>
          </w:tcPr>
          <w:p>
            <w:r>
              <w:t>Find K Pairs with Smallest Sums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Heap on pair sums</w:t>
            </w:r>
          </w:p>
        </w:tc>
      </w:tr>
      <w:tr>
        <w:tc>
          <w:tcPr>
            <w:tcW w:type="dxa" w:w="2160"/>
          </w:tcPr>
          <w:p>
            <w:r>
              <w:t>Minimum Cost to Connect Sticks</w:t>
            </w:r>
          </w:p>
        </w:tc>
        <w:tc>
          <w:tcPr>
            <w:tcW w:type="dxa" w:w="2160"/>
          </w:tcPr>
          <w:p>
            <w:r>
              <w:t>1167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Min-heap greedy merge</w:t>
            </w:r>
          </w:p>
        </w:tc>
      </w:tr>
      <w:tr>
        <w:tc>
          <w:tcPr>
            <w:tcW w:type="dxa" w:w="2160"/>
          </w:tcPr>
          <w:p>
            <w:r>
              <w:t>Furthest Building You Can Reach</w:t>
            </w:r>
          </w:p>
        </w:tc>
        <w:tc>
          <w:tcPr>
            <w:tcW w:type="dxa" w:w="2160"/>
          </w:tcPr>
          <w:p>
            <w:r>
              <w:t>1642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Min-heap greedy</w:t>
            </w:r>
          </w:p>
        </w:tc>
      </w:tr>
      <w:tr>
        <w:tc>
          <w:tcPr>
            <w:tcW w:type="dxa" w:w="2160"/>
          </w:tcPr>
          <w:p>
            <w:r>
              <w:t>Sliding Window Median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Two heaps + lazy delete</w:t>
            </w:r>
          </w:p>
        </w:tc>
      </w:tr>
      <w:tr>
        <w:tc>
          <w:tcPr>
            <w:tcW w:type="dxa" w:w="2160"/>
          </w:tcPr>
          <w:p>
            <w:r>
              <w:t>The Skyline Problem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Heap + sweep line</w:t>
            </w:r>
          </w:p>
        </w:tc>
      </w:tr>
      <w:tr>
        <w:tc>
          <w:tcPr>
            <w:tcW w:type="dxa" w:w="2160"/>
          </w:tcPr>
          <w:p>
            <w:r>
              <w:t>IPO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Two heaps greedy</w:t>
            </w:r>
          </w:p>
        </w:tc>
      </w:tr>
      <w:tr>
        <w:tc>
          <w:tcPr>
            <w:tcW w:type="dxa" w:w="2160"/>
          </w:tcPr>
          <w:p>
            <w:r>
              <w:t>Smallest Range Covering Elements from K Lists</w:t>
            </w:r>
          </w:p>
        </w:tc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Min-heap across lists</w:t>
            </w:r>
          </w:p>
        </w:tc>
      </w:tr>
      <w:tr>
        <w:tc>
          <w:tcPr>
            <w:tcW w:type="dxa" w:w="2160"/>
          </w:tcPr>
          <w:p>
            <w:r>
              <w:t>Course Schedule III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Max-heap greedy scheduling</w:t>
            </w:r>
          </w:p>
        </w:tc>
      </w:tr>
      <w:tr>
        <w:tc>
          <w:tcPr>
            <w:tcW w:type="dxa" w:w="2160"/>
          </w:tcPr>
          <w:p>
            <w:r>
              <w:t>Process Tasks Using Servers</w:t>
            </w:r>
          </w:p>
        </w:tc>
        <w:tc>
          <w:tcPr>
            <w:tcW w:type="dxa" w:w="2160"/>
          </w:tcPr>
          <w:p>
            <w:r>
              <w:t>1882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min-heaps (free/busy)</w:t>
            </w:r>
          </w:p>
        </w:tc>
      </w:tr>
      <w:tr>
        <w:tc>
          <w:tcPr>
            <w:tcW w:type="dxa" w:w="2160"/>
          </w:tcPr>
          <w:p>
            <w:r>
              <w:t>Super Ugly Number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Min-heap of factors</w:t>
            </w:r>
          </w:p>
        </w:tc>
      </w:tr>
      <w:tr>
        <w:tc>
          <w:tcPr>
            <w:tcW w:type="dxa" w:w="2160"/>
          </w:tcPr>
          <w:p>
            <w:r>
              <w:t>Employee Free Time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Heap merge of intervals</w:t>
            </w:r>
          </w:p>
        </w:tc>
      </w:tr>
      <w:tr>
        <w:tc>
          <w:tcPr>
            <w:tcW w:type="dxa" w:w="2160"/>
          </w:tcPr>
          <w:p>
            <w:r>
              <w:t>Distant Barcodes</w:t>
            </w:r>
          </w:p>
        </w:tc>
        <w:tc>
          <w:tcPr>
            <w:tcW w:type="dxa" w:w="2160"/>
          </w:tcPr>
          <w:p>
            <w:r>
              <w:t>1054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Max-heap greedy placement</w:t>
            </w:r>
          </w:p>
        </w:tc>
      </w:tr>
      <w:tr>
        <w:tc>
          <w:tcPr>
            <w:tcW w:type="dxa" w:w="2160"/>
          </w:tcPr>
          <w:p>
            <w:r>
              <w:t>Rearrange String k Distance Apart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Max-heap greedy placement</w:t>
            </w:r>
          </w:p>
        </w:tc>
      </w:tr>
      <w:tr>
        <w:tc>
          <w:tcPr>
            <w:tcW w:type="dxa" w:w="2160"/>
          </w:tcPr>
          <w:p>
            <w:r>
              <w:t>Minimum Number of Refueling Stops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Max-heap greedy</w:t>
            </w:r>
          </w:p>
        </w:tc>
      </w:tr>
      <w:tr>
        <w:tc>
          <w:tcPr>
            <w:tcW w:type="dxa" w:w="2160"/>
          </w:tcPr>
          <w:p>
            <w:r>
              <w:t>Total Cost to Hire K Workers</w:t>
            </w:r>
          </w:p>
        </w:tc>
        <w:tc>
          <w:tcPr>
            <w:tcW w:type="dxa" w:w="2160"/>
          </w:tcPr>
          <w:p>
            <w:r>
              <w:t>2462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min-heaps</w:t>
            </w:r>
          </w:p>
        </w:tc>
      </w:tr>
      <w:tr>
        <w:tc>
          <w:tcPr>
            <w:tcW w:type="dxa" w:w="2160"/>
          </w:tcPr>
          <w:p>
            <w:r>
              <w:t>Seat Reservation Manager</w:t>
            </w:r>
          </w:p>
        </w:tc>
        <w:tc>
          <w:tcPr>
            <w:tcW w:type="dxa" w:w="2160"/>
          </w:tcPr>
          <w:p>
            <w:r>
              <w:t>1845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Min-heap of free seats</w:t>
            </w:r>
          </w:p>
        </w:tc>
      </w:tr>
      <w:tr>
        <w:tc>
          <w:tcPr>
            <w:tcW w:type="dxa" w:w="2160"/>
          </w:tcPr>
          <w:p>
            <w:r>
              <w:t>Longest Happy String</w:t>
            </w:r>
          </w:p>
        </w:tc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Max-heap greedy construction</w:t>
            </w:r>
          </w:p>
        </w:tc>
      </w:tr>
      <w:tr>
        <w:tc>
          <w:tcPr>
            <w:tcW w:type="dxa" w:w="2160"/>
          </w:tcPr>
          <w:p>
            <w:r>
              <w:t>Trapping Rain Water II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Min-heap on grid boundary</w:t>
            </w:r>
          </w:p>
        </w:tc>
      </w:tr>
    </w:tbl>
    <w:p/>
    <w:p>
      <w:r>
        <w:rPr>
          <w:i/>
        </w:rPr>
        <w:t>Total problems in this section: 33</w:t>
      </w:r>
    </w:p>
    <w:p>
      <w:r>
        <w:br w:type="page"/>
      </w:r>
    </w:p>
    <w:p>
      <w:pPr>
        <w:pStyle w:val="Heading1"/>
      </w:pPr>
      <w:r>
        <w:t>11  Graphs</w:t>
      </w:r>
    </w:p>
    <w:p>
      <w:r>
        <w:t>Folder: 11-Graphs/</w:t>
      </w:r>
    </w:p>
    <w:p>
      <w:r>
        <w:rPr>
          <w:b/>
          <w:color w:val="0B8A3E"/>
        </w:rPr>
        <w:t xml:space="preserve">TIP: </w:t>
      </w:r>
      <w:r>
        <w:t>Adjacency list: Map&lt;Integer, List&lt;Integer&gt;&gt;. BFS for shortest path (unweighted), DFS for connectivity. Union-Find for components.</w:t>
      </w:r>
    </w:p>
    <w:p>
      <w:r>
        <w:rPr>
          <w:b/>
          <w:color w:val="1A73E8"/>
          <w:sz w:val="22"/>
        </w:rPr>
        <w:t>NeetCode 250 Problems (18)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Number of Islands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/ DFS flood fill</w:t>
            </w:r>
          </w:p>
        </w:tc>
      </w:tr>
      <w:tr>
        <w:tc>
          <w:tcPr>
            <w:tcW w:type="dxa" w:w="2160"/>
          </w:tcPr>
          <w:p>
            <w:r>
              <w:t>Max Area of Island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area count</w:t>
            </w:r>
          </w:p>
        </w:tc>
      </w:tr>
      <w:tr>
        <w:tc>
          <w:tcPr>
            <w:tcW w:type="dxa" w:w="2160"/>
          </w:tcPr>
          <w:p>
            <w:r>
              <w:t>Clone Graph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/ DFS + HashMap</w:t>
            </w:r>
          </w:p>
        </w:tc>
      </w:tr>
      <w:tr>
        <w:tc>
          <w:tcPr>
            <w:tcW w:type="dxa" w:w="2160"/>
          </w:tcPr>
          <w:p>
            <w:r>
              <w:t>Walls and Gates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Multi-source BFS</w:t>
            </w:r>
          </w:p>
        </w:tc>
      </w:tr>
      <w:tr>
        <w:tc>
          <w:tcPr>
            <w:tcW w:type="dxa" w:w="2160"/>
          </w:tcPr>
          <w:p>
            <w:r>
              <w:t>Rotting Oranges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Multi-source BFS</w:t>
            </w:r>
          </w:p>
        </w:tc>
      </w:tr>
      <w:tr>
        <w:tc>
          <w:tcPr>
            <w:tcW w:type="dxa" w:w="2160"/>
          </w:tcPr>
          <w:p>
            <w:r>
              <w:t>Pacific Atlantic Water Flow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Reverse DFS from borders</w:t>
            </w:r>
          </w:p>
        </w:tc>
      </w:tr>
      <w:tr>
        <w:tc>
          <w:tcPr>
            <w:tcW w:type="dxa" w:w="2160"/>
          </w:tcPr>
          <w:p>
            <w:r>
              <w:t>Surrounded Regions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Border DFS</w:t>
            </w:r>
          </w:p>
        </w:tc>
      </w:tr>
      <w:tr>
        <w:tc>
          <w:tcPr>
            <w:tcW w:type="dxa" w:w="2160"/>
          </w:tcPr>
          <w:p>
            <w:r>
              <w:t>Course Schedule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Topological sort / cycle</w:t>
            </w:r>
          </w:p>
        </w:tc>
      </w:tr>
      <w:tr>
        <w:tc>
          <w:tcPr>
            <w:tcW w:type="dxa" w:w="2160"/>
          </w:tcPr>
          <w:p>
            <w:r>
              <w:t>Course Schedule II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Topological sort order</w:t>
            </w:r>
          </w:p>
        </w:tc>
      </w:tr>
      <w:tr>
        <w:tc>
          <w:tcPr>
            <w:tcW w:type="dxa" w:w="2160"/>
          </w:tcPr>
          <w:p>
            <w:r>
              <w:t>Graph Valid Tree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Union-Find / DFS</w:t>
            </w:r>
          </w:p>
        </w:tc>
      </w:tr>
      <w:tr>
        <w:tc>
          <w:tcPr>
            <w:tcW w:type="dxa" w:w="2160"/>
          </w:tcPr>
          <w:p>
            <w:r>
              <w:t>Number of Connected Components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Union-Find / DFS</w:t>
            </w:r>
          </w:p>
        </w:tc>
      </w:tr>
      <w:tr>
        <w:tc>
          <w:tcPr>
            <w:tcW w:type="dxa" w:w="2160"/>
          </w:tcPr>
          <w:p>
            <w:r>
              <w:t>Redundant Connection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Union-Find cycle</w:t>
            </w:r>
          </w:p>
        </w:tc>
      </w:tr>
      <w:tr>
        <w:tc>
          <w:tcPr>
            <w:tcW w:type="dxa" w:w="2160"/>
          </w:tcPr>
          <w:p>
            <w:r>
              <w:t>Word Ladder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 shortest path</w:t>
            </w:r>
          </w:p>
        </w:tc>
      </w:tr>
      <w:tr>
        <w:tc>
          <w:tcPr>
            <w:tcW w:type="dxa" w:w="2160"/>
          </w:tcPr>
          <w:p>
            <w:r>
              <w:t>Verifying an Alien Dictionary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Order comparison</w:t>
            </w:r>
          </w:p>
        </w:tc>
      </w:tr>
      <w:tr>
        <w:tc>
          <w:tcPr>
            <w:tcW w:type="dxa" w:w="2160"/>
          </w:tcPr>
          <w:p>
            <w:r>
              <w:t>Island Perimeter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Grid neighbor check</w:t>
            </w:r>
          </w:p>
        </w:tc>
      </w:tr>
      <w:tr>
        <w:tc>
          <w:tcPr>
            <w:tcW w:type="dxa" w:w="2160"/>
          </w:tcPr>
          <w:p>
            <w:r>
              <w:t>Find the Town Judge</w:t>
            </w:r>
          </w:p>
        </w:tc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In-degree / out-degree</w:t>
            </w:r>
          </w:p>
        </w:tc>
      </w:tr>
      <w:tr>
        <w:tc>
          <w:tcPr>
            <w:tcW w:type="dxa" w:w="2160"/>
          </w:tcPr>
          <w:p>
            <w:r>
              <w:t>All Paths From Source to Target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all paths</w:t>
            </w:r>
          </w:p>
        </w:tc>
      </w:tr>
      <w:tr>
        <w:tc>
          <w:tcPr>
            <w:tcW w:type="dxa" w:w="2160"/>
          </w:tcPr>
          <w:p>
            <w:r>
              <w:t>Min Vertices to Reach All Nodes</w:t>
            </w:r>
          </w:p>
        </w:tc>
        <w:tc>
          <w:tcPr>
            <w:tcW w:type="dxa" w:w="2160"/>
          </w:tcPr>
          <w:p>
            <w:r>
              <w:t>1557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In-degree zero</w:t>
            </w:r>
          </w:p>
        </w:tc>
      </w:tr>
    </w:tbl>
    <w:p/>
    <w:p>
      <w:r>
        <w:rPr>
          <w:b/>
          <w:color w:val="1A73E8"/>
          <w:sz w:val="22"/>
        </w:rPr>
        <w:t>Additional FAANG Practice (26)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Flood Fill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DFS/BFS grid fill</w:t>
            </w:r>
          </w:p>
        </w:tc>
      </w:tr>
      <w:tr>
        <w:tc>
          <w:tcPr>
            <w:tcW w:type="dxa" w:w="2160"/>
          </w:tcPr>
          <w:p>
            <w:r>
              <w:t>Word Ladder II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BFS + backtrack path build</w:t>
            </w:r>
          </w:p>
        </w:tc>
      </w:tr>
      <w:tr>
        <w:tc>
          <w:tcPr>
            <w:tcW w:type="dxa" w:w="2160"/>
          </w:tcPr>
          <w:p>
            <w:r>
              <w:t>01 Matrix</w:t>
            </w:r>
          </w:p>
        </w:tc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Multi-source BFS</w:t>
            </w:r>
          </w:p>
        </w:tc>
      </w:tr>
      <w:tr>
        <w:tc>
          <w:tcPr>
            <w:tcW w:type="dxa" w:w="2160"/>
          </w:tcPr>
          <w:p>
            <w:r>
              <w:t>Is Graph Bipartite?</w:t>
            </w:r>
          </w:p>
        </w:tc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BFS/DFS 2-coloring</w:t>
            </w:r>
          </w:p>
        </w:tc>
      </w:tr>
      <w:tr>
        <w:tc>
          <w:tcPr>
            <w:tcW w:type="dxa" w:w="2160"/>
          </w:tcPr>
          <w:p>
            <w:r>
              <w:t>Number of Provinces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Union Find components</w:t>
            </w:r>
          </w:p>
        </w:tc>
      </w:tr>
      <w:tr>
        <w:tc>
          <w:tcPr>
            <w:tcW w:type="dxa" w:w="2160"/>
          </w:tcPr>
          <w:p>
            <w:r>
              <w:t>Redundant Connection II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Directed graph UF</w:t>
            </w:r>
          </w:p>
        </w:tc>
      </w:tr>
      <w:tr>
        <w:tc>
          <w:tcPr>
            <w:tcW w:type="dxa" w:w="2160"/>
          </w:tcPr>
          <w:p>
            <w:r>
              <w:t>Accounts Merge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UF on emails</w:t>
            </w:r>
          </w:p>
        </w:tc>
      </w:tr>
      <w:tr>
        <w:tc>
          <w:tcPr>
            <w:tcW w:type="dxa" w:w="2160"/>
          </w:tcPr>
          <w:p>
            <w:r>
              <w:t>Number of Operations to Make Network Connected</w:t>
            </w:r>
          </w:p>
        </w:tc>
        <w:tc>
          <w:tcPr>
            <w:tcW w:type="dxa" w:w="2160"/>
          </w:tcPr>
          <w:p>
            <w:r>
              <w:t>1319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UF components</w:t>
            </w:r>
          </w:p>
        </w:tc>
      </w:tr>
      <w:tr>
        <w:tc>
          <w:tcPr>
            <w:tcW w:type="dxa" w:w="2160"/>
          </w:tcPr>
          <w:p>
            <w:r>
              <w:t>Making a Large Island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UF + component sizing</w:t>
            </w:r>
          </w:p>
        </w:tc>
      </w:tr>
      <w:tr>
        <w:tc>
          <w:tcPr>
            <w:tcW w:type="dxa" w:w="2160"/>
          </w:tcPr>
          <w:p>
            <w:r>
              <w:t>Satisfiability of Equality Equations</w:t>
            </w:r>
          </w:p>
        </w:tc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UF on constraints</w:t>
            </w:r>
          </w:p>
        </w:tc>
      </w:tr>
      <w:tr>
        <w:tc>
          <w:tcPr>
            <w:tcW w:type="dxa" w:w="2160"/>
          </w:tcPr>
          <w:p>
            <w:r>
              <w:t>Evaluate Division</w:t>
            </w:r>
          </w:p>
        </w:tc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Weighted graph + DFS/BFS</w:t>
            </w:r>
          </w:p>
        </w:tc>
      </w:tr>
      <w:tr>
        <w:tc>
          <w:tcPr>
            <w:tcW w:type="dxa" w:w="2160"/>
          </w:tcPr>
          <w:p>
            <w:r>
              <w:t>Sequence Reconstruction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Unique topo sort check</w:t>
            </w:r>
          </w:p>
        </w:tc>
      </w:tr>
      <w:tr>
        <w:tc>
          <w:tcPr>
            <w:tcW w:type="dxa" w:w="2160"/>
          </w:tcPr>
          <w:p>
            <w:r>
              <w:t>Find Eventual Safe States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Reverse graph + DFS coloring</w:t>
            </w:r>
          </w:p>
        </w:tc>
      </w:tr>
      <w:tr>
        <w:tc>
          <w:tcPr>
            <w:tcW w:type="dxa" w:w="2160"/>
          </w:tcPr>
          <w:p>
            <w:r>
              <w:t>Parallel Courses</w:t>
            </w:r>
          </w:p>
        </w:tc>
        <w:tc>
          <w:tcPr>
            <w:tcW w:type="dxa" w:w="2160"/>
          </w:tcPr>
          <w:p>
            <w:r>
              <w:t>1136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Topo sort levels (BFS)</w:t>
            </w:r>
          </w:p>
        </w:tc>
      </w:tr>
      <w:tr>
        <w:tc>
          <w:tcPr>
            <w:tcW w:type="dxa" w:w="2160"/>
          </w:tcPr>
          <w:p>
            <w:r>
              <w:t>Loud and Rich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+ memoization on DAG</w:t>
            </w:r>
          </w:p>
        </w:tc>
      </w:tr>
      <w:tr>
        <w:tc>
          <w:tcPr>
            <w:tcW w:type="dxa" w:w="2160"/>
          </w:tcPr>
          <w:p>
            <w:r>
              <w:t>Minimum Cost to Make at Least One Valid Path in a Grid</w:t>
            </w:r>
          </w:p>
        </w:tc>
        <w:tc>
          <w:tcPr>
            <w:tcW w:type="dxa" w:w="2160"/>
          </w:tcPr>
          <w:p>
            <w:r>
              <w:t>1368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0-1 BFS</w:t>
            </w:r>
          </w:p>
        </w:tc>
      </w:tr>
      <w:tr>
        <w:tc>
          <w:tcPr>
            <w:tcW w:type="dxa" w:w="2160"/>
          </w:tcPr>
          <w:p>
            <w:r>
              <w:t>As Far from Land as Possible</w:t>
            </w:r>
          </w:p>
        </w:tc>
        <w:tc>
          <w:tcPr>
            <w:tcW w:type="dxa" w:w="2160"/>
          </w:tcPr>
          <w:p>
            <w:r>
              <w:t>1162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Multi-source BFS</w:t>
            </w:r>
          </w:p>
        </w:tc>
      </w:tr>
      <w:tr>
        <w:tc>
          <w:tcPr>
            <w:tcW w:type="dxa" w:w="2160"/>
          </w:tcPr>
          <w:p>
            <w:r>
              <w:t>Shortest Bridge</w:t>
            </w:r>
          </w:p>
        </w:tc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mark + multi-source BFS</w:t>
            </w:r>
          </w:p>
        </w:tc>
      </w:tr>
      <w:tr>
        <w:tc>
          <w:tcPr>
            <w:tcW w:type="dxa" w:w="2160"/>
          </w:tcPr>
          <w:p>
            <w:r>
              <w:t>Number of Closed Islands</w:t>
            </w:r>
          </w:p>
        </w:tc>
        <w:tc>
          <w:tcPr>
            <w:tcW w:type="dxa" w:w="2160"/>
          </w:tcPr>
          <w:p>
            <w:r>
              <w:t>1254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 boundary elimination</w:t>
            </w:r>
          </w:p>
        </w:tc>
      </w:tr>
      <w:tr>
        <w:tc>
          <w:tcPr>
            <w:tcW w:type="dxa" w:w="2160"/>
          </w:tcPr>
          <w:p>
            <w:r>
              <w:t>Coloring A Border</w:t>
            </w:r>
          </w:p>
        </w:tc>
        <w:tc>
          <w:tcPr>
            <w:tcW w:type="dxa" w:w="2160"/>
          </w:tcPr>
          <w:p>
            <w:r>
              <w:t>1391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DFS/BFS boundary coloring</w:t>
            </w:r>
          </w:p>
        </w:tc>
      </w:tr>
      <w:tr>
        <w:tc>
          <w:tcPr>
            <w:tcW w:type="dxa" w:w="2160"/>
          </w:tcPr>
          <w:p>
            <w:r>
              <w:t>Remove Max Number of Edges to Keep Graph Fully Traversable</w:t>
            </w:r>
          </w:p>
        </w:tc>
        <w:tc>
          <w:tcPr>
            <w:tcW w:type="dxa" w:w="2160"/>
          </w:tcPr>
          <w:p>
            <w:r>
              <w:t>1579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Union-Find, two types</w:t>
            </w:r>
          </w:p>
        </w:tc>
      </w:tr>
      <w:tr>
        <w:tc>
          <w:tcPr>
            <w:tcW w:type="dxa" w:w="2160"/>
          </w:tcPr>
          <w:p>
            <w:r>
              <w:t>Number of Islands II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Union-Find online queries</w:t>
            </w:r>
          </w:p>
        </w:tc>
      </w:tr>
      <w:tr>
        <w:tc>
          <w:tcPr>
            <w:tcW w:type="dxa" w:w="2160"/>
          </w:tcPr>
          <w:p>
            <w:r>
              <w:t>Graph Connectivity With Threshold</w:t>
            </w:r>
          </w:p>
        </w:tc>
        <w:tc>
          <w:tcPr>
            <w:tcW w:type="dxa" w:w="2160"/>
          </w:tcPr>
          <w:p>
            <w:r>
              <w:t>1627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Union-Find by shared factors</w:t>
            </w:r>
          </w:p>
        </w:tc>
      </w:tr>
      <w:tr>
        <w:tc>
          <w:tcPr>
            <w:tcW w:type="dxa" w:w="2160"/>
          </w:tcPr>
          <w:p>
            <w:r>
              <w:t>Water and Jug Problem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state space / GCD</w:t>
            </w:r>
          </w:p>
        </w:tc>
      </w:tr>
      <w:tr>
        <w:tc>
          <w:tcPr>
            <w:tcW w:type="dxa" w:w="2160"/>
          </w:tcPr>
          <w:p>
            <w:r>
              <w:t>The Maze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DFS/BFS rolling ball simulation</w:t>
            </w:r>
          </w:p>
        </w:tc>
      </w:tr>
      <w:tr>
        <w:tc>
          <w:tcPr>
            <w:tcW w:type="dxa" w:w="2160"/>
          </w:tcPr>
          <w:p>
            <w:r>
              <w:t>Shortest Path with Alternating Colors</w:t>
            </w:r>
          </w:p>
        </w:tc>
        <w:tc>
          <w:tcPr>
            <w:tcW w:type="dxa" w:w="2160"/>
          </w:tcPr>
          <w:p>
            <w:r>
              <w:t>1129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with edge-color state</w:t>
            </w:r>
          </w:p>
        </w:tc>
      </w:tr>
    </w:tbl>
    <w:p/>
    <w:p>
      <w:r>
        <w:rPr>
          <w:i/>
        </w:rPr>
        <w:t>Total problems in this section: 44</w:t>
      </w:r>
    </w:p>
    <w:p>
      <w:r>
        <w:br w:type="page"/>
      </w:r>
    </w:p>
    <w:p>
      <w:pPr>
        <w:pStyle w:val="Heading1"/>
      </w:pPr>
      <w:r>
        <w:t>12  1-D Dynamic Programming</w:t>
      </w:r>
    </w:p>
    <w:p>
      <w:r>
        <w:t>Folder: 12-1D-Dynamic-Programming/</w:t>
      </w:r>
    </w:p>
    <w:p>
      <w:r>
        <w:rPr>
          <w:b/>
          <w:color w:val="0B8A3E"/>
        </w:rPr>
        <w:t xml:space="preserve">TIP: </w:t>
      </w:r>
      <w:r>
        <w:t>Define dp[i] state, identify base cases, write recurrence. Optimize space to O(1) when dp[i] depends only on dp[i-1] and dp[i-2].</w:t>
      </w:r>
    </w:p>
    <w:p>
      <w:r>
        <w:rPr>
          <w:b/>
          <w:color w:val="1A73E8"/>
          <w:sz w:val="22"/>
        </w:rPr>
        <w:t>NeetCode 250 Problems (17)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Climbing Stairs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Fibonacci DP</w:t>
            </w:r>
          </w:p>
        </w:tc>
      </w:tr>
      <w:tr>
        <w:tc>
          <w:tcPr>
            <w:tcW w:type="dxa" w:w="2160"/>
          </w:tcPr>
          <w:p>
            <w:r>
              <w:t>Min Cost Climbing Stairs</w:t>
            </w:r>
          </w:p>
        </w:tc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Bottom-up DP</w:t>
            </w:r>
          </w:p>
        </w:tc>
      </w:tr>
      <w:tr>
        <w:tc>
          <w:tcPr>
            <w:tcW w:type="dxa" w:w="2160"/>
          </w:tcPr>
          <w:p>
            <w:r>
              <w:t>House Robber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Skip / take DP</w:t>
            </w:r>
          </w:p>
        </w:tc>
      </w:tr>
      <w:tr>
        <w:tc>
          <w:tcPr>
            <w:tcW w:type="dxa" w:w="2160"/>
          </w:tcPr>
          <w:p>
            <w:r>
              <w:t>House Robber II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Circular DP</w:t>
            </w:r>
          </w:p>
        </w:tc>
      </w:tr>
      <w:tr>
        <w:tc>
          <w:tcPr>
            <w:tcW w:type="dxa" w:w="2160"/>
          </w:tcPr>
          <w:p>
            <w:r>
              <w:t>Longest Palindromic Substring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Expand around center</w:t>
            </w:r>
          </w:p>
        </w:tc>
      </w:tr>
      <w:tr>
        <w:tc>
          <w:tcPr>
            <w:tcW w:type="dxa" w:w="2160"/>
          </w:tcPr>
          <w:p>
            <w:r>
              <w:t>Palindromic Substrings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Expand / DP</w:t>
            </w:r>
          </w:p>
        </w:tc>
      </w:tr>
      <w:tr>
        <w:tc>
          <w:tcPr>
            <w:tcW w:type="dxa" w:w="2160"/>
          </w:tcPr>
          <w:p>
            <w:r>
              <w:t>Decode Ways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Decision DP</w:t>
            </w:r>
          </w:p>
        </w:tc>
      </w:tr>
      <w:tr>
        <w:tc>
          <w:tcPr>
            <w:tcW w:type="dxa" w:w="2160"/>
          </w:tcPr>
          <w:p>
            <w:r>
              <w:t>Coin Change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Unbounded knapsack</w:t>
            </w:r>
          </w:p>
        </w:tc>
      </w:tr>
      <w:tr>
        <w:tc>
          <w:tcPr>
            <w:tcW w:type="dxa" w:w="2160"/>
          </w:tcPr>
          <w:p>
            <w:r>
              <w:t>Maximum Product Subarray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Track min &amp; max</w:t>
            </w:r>
          </w:p>
        </w:tc>
      </w:tr>
      <w:tr>
        <w:tc>
          <w:tcPr>
            <w:tcW w:type="dxa" w:w="2160"/>
          </w:tcPr>
          <w:p>
            <w:r>
              <w:t>Word Break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+ HashSet</w:t>
            </w:r>
          </w:p>
        </w:tc>
      </w:tr>
      <w:tr>
        <w:tc>
          <w:tcPr>
            <w:tcW w:type="dxa" w:w="2160"/>
          </w:tcPr>
          <w:p>
            <w:r>
              <w:t>Longest Increasing Subsequence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/ binary search</w:t>
            </w:r>
          </w:p>
        </w:tc>
      </w:tr>
      <w:tr>
        <w:tc>
          <w:tcPr>
            <w:tcW w:type="dxa" w:w="2160"/>
          </w:tcPr>
          <w:p>
            <w:r>
              <w:t>Partition Equal Subset Sum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0/1 knapsack</w:t>
            </w:r>
          </w:p>
        </w:tc>
      </w:tr>
      <w:tr>
        <w:tc>
          <w:tcPr>
            <w:tcW w:type="dxa" w:w="2160"/>
          </w:tcPr>
          <w:p>
            <w:r>
              <w:t>N-th Tribonacci Number</w:t>
            </w:r>
          </w:p>
        </w:tc>
        <w:tc>
          <w:tcPr>
            <w:tcW w:type="dxa" w:w="2160"/>
          </w:tcPr>
          <w:p>
            <w:r>
              <w:t>1137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Linear DP</w:t>
            </w:r>
          </w:p>
        </w:tc>
      </w:tr>
      <w:tr>
        <w:tc>
          <w:tcPr>
            <w:tcW w:type="dxa" w:w="2160"/>
          </w:tcPr>
          <w:p>
            <w:r>
              <w:t>Combination Sum IV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Permutation DP</w:t>
            </w:r>
          </w:p>
        </w:tc>
      </w:tr>
      <w:tr>
        <w:tc>
          <w:tcPr>
            <w:tcW w:type="dxa" w:w="2160"/>
          </w:tcPr>
          <w:p>
            <w:r>
              <w:t>Unique Binary Search Trees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Catalan number DP</w:t>
            </w:r>
          </w:p>
        </w:tc>
      </w:tr>
      <w:tr>
        <w:tc>
          <w:tcPr>
            <w:tcW w:type="dxa" w:w="2160"/>
          </w:tcPr>
          <w:p>
            <w:r>
              <w:t>Integer Break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Math / DP</w:t>
            </w:r>
          </w:p>
        </w:tc>
      </w:tr>
      <w:tr>
        <w:tc>
          <w:tcPr>
            <w:tcW w:type="dxa" w:w="2160"/>
          </w:tcPr>
          <w:p>
            <w:r>
              <w:t>Perfect Squares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/ DP</w:t>
            </w:r>
          </w:p>
        </w:tc>
      </w:tr>
    </w:tbl>
    <w:p/>
    <w:p>
      <w:r>
        <w:rPr>
          <w:b/>
          <w:color w:val="1A73E8"/>
          <w:sz w:val="22"/>
        </w:rPr>
        <w:t>Additional FAANG Practice (22)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House Robber III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Tree DP</w:t>
            </w:r>
          </w:p>
        </w:tc>
      </w:tr>
      <w:tr>
        <w:tc>
          <w:tcPr>
            <w:tcW w:type="dxa" w:w="2160"/>
          </w:tcPr>
          <w:p>
            <w:r>
              <w:t>Word Break II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DP + backtrack reconstruction</w:t>
            </w:r>
          </w:p>
        </w:tc>
      </w:tr>
      <w:tr>
        <w:tc>
          <w:tcPr>
            <w:tcW w:type="dxa" w:w="2160"/>
          </w:tcPr>
          <w:p>
            <w:r>
              <w:t>Delete and Earn</w:t>
            </w:r>
          </w:p>
        </w:tc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House Robber transform</w:t>
            </w:r>
          </w:p>
        </w:tc>
      </w:tr>
      <w:tr>
        <w:tc>
          <w:tcPr>
            <w:tcW w:type="dxa" w:w="2160"/>
          </w:tcPr>
          <w:p>
            <w:r>
              <w:t>Domino and Tromino Tiling</w:t>
            </w:r>
          </w:p>
        </w:tc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Tiling recurrence</w:t>
            </w:r>
          </w:p>
        </w:tc>
      </w:tr>
      <w:tr>
        <w:tc>
          <w:tcPr>
            <w:tcW w:type="dxa" w:w="2160"/>
          </w:tcPr>
          <w:p>
            <w:r>
              <w:t>Triangle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Bottom-up 2D DP</w:t>
            </w:r>
          </w:p>
        </w:tc>
      </w:tr>
      <w:tr>
        <w:tc>
          <w:tcPr>
            <w:tcW w:type="dxa" w:w="2160"/>
          </w:tcPr>
          <w:p>
            <w:r>
              <w:t>Out of Boundary Paths</w:t>
            </w:r>
          </w:p>
        </w:tc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with move count</w:t>
            </w:r>
          </w:p>
        </w:tc>
      </w:tr>
      <w:tr>
        <w:tc>
          <w:tcPr>
            <w:tcW w:type="dxa" w:w="2160"/>
          </w:tcPr>
          <w:p>
            <w:r>
              <w:t>Knight Probability in Chessboard</w:t>
            </w:r>
          </w:p>
        </w:tc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with move count</w:t>
            </w:r>
          </w:p>
        </w:tc>
      </w:tr>
      <w:tr>
        <w:tc>
          <w:tcPr>
            <w:tcW w:type="dxa" w:w="2160"/>
          </w:tcPr>
          <w:p>
            <w:r>
              <w:t>Longest String Chain</w:t>
            </w:r>
          </w:p>
        </w:tc>
        <w:tc>
          <w:tcPr>
            <w:tcW w:type="dxa" w:w="2160"/>
          </w:tcPr>
          <w:p>
            <w:r>
              <w:t>1048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DP on predecessors</w:t>
            </w:r>
          </w:p>
        </w:tc>
      </w:tr>
      <w:tr>
        <w:tc>
          <w:tcPr>
            <w:tcW w:type="dxa" w:w="2160"/>
          </w:tcPr>
          <w:p>
            <w:r>
              <w:t>Number of Longest Increasing Subsequence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with count tracking</w:t>
            </w:r>
          </w:p>
        </w:tc>
      </w:tr>
      <w:tr>
        <w:tc>
          <w:tcPr>
            <w:tcW w:type="dxa" w:w="2160"/>
          </w:tcPr>
          <w:p>
            <w:r>
              <w:t>Maximum Length of Pair Chain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greedy/DP</w:t>
            </w:r>
          </w:p>
        </w:tc>
      </w:tr>
      <w:tr>
        <w:tc>
          <w:tcPr>
            <w:tcW w:type="dxa" w:w="2160"/>
          </w:tcPr>
          <w:p>
            <w:r>
              <w:t>Minimum Number of Removals to Make Mountain Array</w:t>
            </w:r>
          </w:p>
        </w:tc>
        <w:tc>
          <w:tcPr>
            <w:tcW w:type="dxa" w:w="2160"/>
          </w:tcPr>
          <w:p>
            <w:r>
              <w:t>1671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LIS from both directions</w:t>
            </w:r>
          </w:p>
        </w:tc>
      </w:tr>
      <w:tr>
        <w:tc>
          <w:tcPr>
            <w:tcW w:type="dxa" w:w="2160"/>
          </w:tcPr>
          <w:p>
            <w:r>
              <w:t>Count Different Palindromic Subsequences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Interval DP</w:t>
            </w:r>
          </w:p>
        </w:tc>
      </w:tr>
      <w:tr>
        <w:tc>
          <w:tcPr>
            <w:tcW w:type="dxa" w:w="2160"/>
          </w:tcPr>
          <w:p>
            <w:r>
              <w:t>Predict the Winner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Interval/game DP</w:t>
            </w:r>
          </w:p>
        </w:tc>
      </w:tr>
      <w:tr>
        <w:tc>
          <w:tcPr>
            <w:tcW w:type="dxa" w:w="2160"/>
          </w:tcPr>
          <w:p>
            <w:r>
              <w:t>Stone Game II</w:t>
            </w:r>
          </w:p>
        </w:tc>
        <w:tc>
          <w:tcPr>
            <w:tcW w:type="dxa" w:w="2160"/>
          </w:tcPr>
          <w:p>
            <w:r>
              <w:t>1140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Interval/game DP</w:t>
            </w:r>
          </w:p>
        </w:tc>
      </w:tr>
      <w:tr>
        <w:tc>
          <w:tcPr>
            <w:tcW w:type="dxa" w:w="2160"/>
          </w:tcPr>
          <w:p>
            <w:r>
              <w:t>Guess Number Higher or Lower II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Interval DP (minimax)</w:t>
            </w:r>
          </w:p>
        </w:tc>
      </w:tr>
      <w:tr>
        <w:tc>
          <w:tcPr>
            <w:tcW w:type="dxa" w:w="2160"/>
          </w:tcPr>
          <w:p>
            <w:r>
              <w:t>Super Egg Drop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DP + binary search optimization</w:t>
            </w:r>
          </w:p>
        </w:tc>
      </w:tr>
      <w:tr>
        <w:tc>
          <w:tcPr>
            <w:tcW w:type="dxa" w:w="2160"/>
          </w:tcPr>
          <w:p>
            <w:r>
              <w:t>Longest Arithmetic Subsequence</w:t>
            </w:r>
          </w:p>
        </w:tc>
        <w:tc>
          <w:tcPr>
            <w:tcW w:type="dxa" w:w="2160"/>
          </w:tcPr>
          <w:p>
            <w:r>
              <w:t>1027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DP with hashmap of diffs</w:t>
            </w:r>
          </w:p>
        </w:tc>
      </w:tr>
      <w:tr>
        <w:tc>
          <w:tcPr>
            <w:tcW w:type="dxa" w:w="2160"/>
          </w:tcPr>
          <w:p>
            <w:r>
              <w:t>Paint House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1D DP, 3 states</w:t>
            </w:r>
          </w:p>
        </w:tc>
      </w:tr>
      <w:tr>
        <w:tc>
          <w:tcPr>
            <w:tcW w:type="dxa" w:w="2160"/>
          </w:tcPr>
          <w:p>
            <w:r>
              <w:t>Paint House II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1D DP, k colors</w:t>
            </w:r>
          </w:p>
        </w:tc>
      </w:tr>
      <w:tr>
        <w:tc>
          <w:tcPr>
            <w:tcW w:type="dxa" w:w="2160"/>
          </w:tcPr>
          <w:p>
            <w:r>
              <w:t>Paint Fence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1D DP recurrence</w:t>
            </w:r>
          </w:p>
        </w:tc>
      </w:tr>
      <w:tr>
        <w:tc>
          <w:tcPr>
            <w:tcW w:type="dxa" w:w="2160"/>
          </w:tcPr>
          <w:p>
            <w:r>
              <w:t>Minimum Cost For Tickets</w:t>
            </w:r>
          </w:p>
        </w:tc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1D DP with lookback window</w:t>
            </w:r>
          </w:p>
        </w:tc>
      </w:tr>
      <w:tr>
        <w:tc>
          <w:tcPr>
            <w:tcW w:type="dxa" w:w="2160"/>
          </w:tcPr>
          <w:p>
            <w:r>
              <w:t>Number of Dice Rolls With Target Sum</w:t>
            </w:r>
          </w:p>
        </w:tc>
        <w:tc>
          <w:tcPr>
            <w:tcW w:type="dxa" w:w="2160"/>
          </w:tcPr>
          <w:p>
            <w:r>
              <w:t>1155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counting</w:t>
            </w:r>
          </w:p>
        </w:tc>
      </w:tr>
    </w:tbl>
    <w:p/>
    <w:p>
      <w:r>
        <w:rPr>
          <w:i/>
        </w:rPr>
        <w:t>Total problems in this section: 39</w:t>
      </w:r>
    </w:p>
    <w:p>
      <w:r>
        <w:br w:type="page"/>
      </w:r>
    </w:p>
    <w:p>
      <w:pPr>
        <w:pStyle w:val="Heading1"/>
      </w:pPr>
      <w:r>
        <w:t>13  Intervals</w:t>
      </w:r>
    </w:p>
    <w:p>
      <w:r>
        <w:t>Folder: 13-Intervals/</w:t>
      </w:r>
    </w:p>
    <w:p>
      <w:r>
        <w:rPr>
          <w:b/>
          <w:color w:val="0B8A3E"/>
        </w:rPr>
        <w:t xml:space="preserve">TIP: </w:t>
      </w:r>
      <w:r>
        <w:t>Always sort by start time first. Merge: extend end. Non-overlap: sort by end and greedy pick.</w:t>
      </w:r>
    </w:p>
    <w:p>
      <w:r>
        <w:rPr>
          <w:b/>
          <w:color w:val="1A73E8"/>
          <w:sz w:val="22"/>
        </w:rPr>
        <w:t>NeetCode 250 Problems (7)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Insert Interval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Merge logic</w:t>
            </w:r>
          </w:p>
        </w:tc>
      </w:tr>
      <w:tr>
        <w:tc>
          <w:tcPr>
            <w:tcW w:type="dxa" w:w="2160"/>
          </w:tcPr>
          <w:p>
            <w:r>
              <w:t>Merge Intervals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merge</w:t>
            </w:r>
          </w:p>
        </w:tc>
      </w:tr>
      <w:tr>
        <w:tc>
          <w:tcPr>
            <w:tcW w:type="dxa" w:w="2160"/>
          </w:tcPr>
          <w:p>
            <w:r>
              <w:t>Non-overlapping Intervals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end sort</w:t>
            </w:r>
          </w:p>
        </w:tc>
      </w:tr>
      <w:tr>
        <w:tc>
          <w:tcPr>
            <w:tcW w:type="dxa" w:w="2160"/>
          </w:tcPr>
          <w:p>
            <w:r>
              <w:t>Meeting Rooms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overlap check</w:t>
            </w:r>
          </w:p>
        </w:tc>
      </w:tr>
      <w:tr>
        <w:tc>
          <w:tcPr>
            <w:tcW w:type="dxa" w:w="2160"/>
          </w:tcPr>
          <w:p>
            <w:r>
              <w:t>Meeting Rooms II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Min-heap / sweep line</w:t>
            </w:r>
          </w:p>
        </w:tc>
      </w:tr>
      <w:tr>
        <w:tc>
          <w:tcPr>
            <w:tcW w:type="dxa" w:w="2160"/>
          </w:tcPr>
          <w:p>
            <w:r>
              <w:t>Min Interval to Include Each Query</w:t>
            </w:r>
          </w:p>
        </w:tc>
        <w:tc>
          <w:tcPr>
            <w:tcW w:type="dxa" w:w="2160"/>
          </w:tcPr>
          <w:p>
            <w:r>
              <w:t>1851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Sort + min-heap</w:t>
            </w:r>
          </w:p>
        </w:tc>
      </w:tr>
      <w:tr>
        <w:tc>
          <w:tcPr>
            <w:tcW w:type="dxa" w:w="2160"/>
          </w:tcPr>
          <w:p>
            <w:r>
              <w:t>Summary Ranges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Linear scan</w:t>
            </w:r>
          </w:p>
        </w:tc>
      </w:tr>
    </w:tbl>
    <w:p/>
    <w:p>
      <w:r>
        <w:rPr>
          <w:b/>
          <w:color w:val="1A73E8"/>
          <w:sz w:val="22"/>
        </w:rPr>
        <w:t>Additional FAANG Practice (2)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Find Right Interval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binary search</w:t>
            </w:r>
          </w:p>
        </w:tc>
      </w:tr>
      <w:tr>
        <w:tc>
          <w:tcPr>
            <w:tcW w:type="dxa" w:w="2160"/>
          </w:tcPr>
          <w:p>
            <w:r>
              <w:t>Interval List Intersections</w:t>
            </w:r>
          </w:p>
        </w:tc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on intervals</w:t>
            </w:r>
          </w:p>
        </w:tc>
      </w:tr>
    </w:tbl>
    <w:p/>
    <w:p>
      <w:r>
        <w:rPr>
          <w:i/>
        </w:rPr>
        <w:t>Total problems in this section: 9</w:t>
      </w:r>
    </w:p>
    <w:p>
      <w:r>
        <w:br w:type="page"/>
      </w:r>
    </w:p>
    <w:p>
      <w:pPr>
        <w:pStyle w:val="Heading1"/>
      </w:pPr>
      <w:r>
        <w:t>14  Greedy</w:t>
      </w:r>
    </w:p>
    <w:p>
      <w:r>
        <w:t>Folder: 14-Greedy/</w:t>
      </w:r>
    </w:p>
    <w:p>
      <w:r>
        <w:rPr>
          <w:b/>
          <w:color w:val="0B8A3E"/>
        </w:rPr>
        <w:t xml:space="preserve">TIP: </w:t>
      </w:r>
      <w:r>
        <w:t>Verify Greedy Choice Property: local optimal leads to global optimal. Common: sort + greedy pick.</w:t>
      </w:r>
    </w:p>
    <w:p>
      <w:r>
        <w:rPr>
          <w:b/>
          <w:color w:val="1A73E8"/>
          <w:sz w:val="22"/>
        </w:rPr>
        <w:t>NeetCode 250 Problems (15)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Maximum Subarray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Kadane's algorithm</w:t>
            </w:r>
          </w:p>
        </w:tc>
      </w:tr>
      <w:tr>
        <w:tc>
          <w:tcPr>
            <w:tcW w:type="dxa" w:w="2160"/>
          </w:tcPr>
          <w:p>
            <w:r>
              <w:t>Jump Game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reachability</w:t>
            </w:r>
          </w:p>
        </w:tc>
      </w:tr>
      <w:tr>
        <w:tc>
          <w:tcPr>
            <w:tcW w:type="dxa" w:w="2160"/>
          </w:tcPr>
          <w:p>
            <w:r>
              <w:t>Jump Game II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BFS layers</w:t>
            </w:r>
          </w:p>
        </w:tc>
      </w:tr>
      <w:tr>
        <w:tc>
          <w:tcPr>
            <w:tcW w:type="dxa" w:w="2160"/>
          </w:tcPr>
          <w:p>
            <w:r>
              <w:t>Gas Station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surplus tracking</w:t>
            </w:r>
          </w:p>
        </w:tc>
      </w:tr>
      <w:tr>
        <w:tc>
          <w:tcPr>
            <w:tcW w:type="dxa" w:w="2160"/>
          </w:tcPr>
          <w:p>
            <w:r>
              <w:t>Hand of Straights</w:t>
            </w:r>
          </w:p>
        </w:tc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TreeMap grouping</w:t>
            </w:r>
          </w:p>
        </w:tc>
      </w:tr>
      <w:tr>
        <w:tc>
          <w:tcPr>
            <w:tcW w:type="dxa" w:w="2160"/>
          </w:tcPr>
          <w:p>
            <w:r>
              <w:t>Merge Triplets to Form Target</w:t>
            </w:r>
          </w:p>
        </w:tc>
        <w:tc>
          <w:tcPr>
            <w:tcW w:type="dxa" w:w="2160"/>
          </w:tcPr>
          <w:p>
            <w:r>
              <w:t>1899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filter</w:t>
            </w:r>
          </w:p>
        </w:tc>
      </w:tr>
      <w:tr>
        <w:tc>
          <w:tcPr>
            <w:tcW w:type="dxa" w:w="2160"/>
          </w:tcPr>
          <w:p>
            <w:r>
              <w:t>Partition Labels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Last occurrence tracking</w:t>
            </w:r>
          </w:p>
        </w:tc>
      </w:tr>
      <w:tr>
        <w:tc>
          <w:tcPr>
            <w:tcW w:type="dxa" w:w="2160"/>
          </w:tcPr>
          <w:p>
            <w:r>
              <w:t>Valid Parenthesis String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range tracking</w:t>
            </w:r>
          </w:p>
        </w:tc>
      </w:tr>
      <w:tr>
        <w:tc>
          <w:tcPr>
            <w:tcW w:type="dxa" w:w="2160"/>
          </w:tcPr>
          <w:p>
            <w:r>
              <w:t>Lemonade Change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Greedy change-making</w:t>
            </w:r>
          </w:p>
        </w:tc>
      </w:tr>
      <w:tr>
        <w:tc>
          <w:tcPr>
            <w:tcW w:type="dxa" w:w="2160"/>
          </w:tcPr>
          <w:p>
            <w:r>
              <w:t>Assign Cookies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greedy</w:t>
            </w:r>
          </w:p>
        </w:tc>
      </w:tr>
      <w:tr>
        <w:tc>
          <w:tcPr>
            <w:tcW w:type="dxa" w:w="2160"/>
          </w:tcPr>
          <w:p>
            <w:r>
              <w:t>Candy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Two-pass greedy</w:t>
            </w:r>
          </w:p>
        </w:tc>
      </w:tr>
      <w:tr>
        <w:tc>
          <w:tcPr>
            <w:tcW w:type="dxa" w:w="2160"/>
          </w:tcPr>
          <w:p>
            <w:r>
              <w:t>Maximum Swap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digit swap</w:t>
            </w:r>
          </w:p>
        </w:tc>
      </w:tr>
      <w:tr>
        <w:tc>
          <w:tcPr>
            <w:tcW w:type="dxa" w:w="2160"/>
          </w:tcPr>
          <w:p>
            <w:r>
              <w:t>Two City Scheduling</w:t>
            </w:r>
          </w:p>
        </w:tc>
        <w:tc>
          <w:tcPr>
            <w:tcW w:type="dxa" w:w="2160"/>
          </w:tcPr>
          <w:p>
            <w:r>
              <w:t>1029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by cost diff</w:t>
            </w:r>
          </w:p>
        </w:tc>
      </w:tr>
      <w:tr>
        <w:tc>
          <w:tcPr>
            <w:tcW w:type="dxa" w:w="2160"/>
          </w:tcPr>
          <w:p>
            <w:r>
              <w:t>Dota2 Senate</w:t>
            </w:r>
          </w:p>
        </w:tc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queue</w:t>
            </w:r>
          </w:p>
        </w:tc>
      </w:tr>
      <w:tr>
        <w:tc>
          <w:tcPr>
            <w:tcW w:type="dxa" w:w="2160"/>
          </w:tcPr>
          <w:p>
            <w:r>
              <w:t>Min Deletions for Unique Frequencies</w:t>
            </w:r>
          </w:p>
        </w:tc>
        <w:tc>
          <w:tcPr>
            <w:tcW w:type="dxa" w:w="2160"/>
          </w:tcPr>
          <w:p>
            <w:r>
              <w:t>1647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frequency</w:t>
            </w:r>
          </w:p>
        </w:tc>
      </w:tr>
    </w:tbl>
    <w:p/>
    <w:p>
      <w:r>
        <w:rPr>
          <w:b/>
          <w:color w:val="1A73E8"/>
          <w:sz w:val="22"/>
        </w:rPr>
        <w:t>Additional FAANG Practice (19)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Minimum Cost to Move Chips to Same Position</w:t>
            </w:r>
          </w:p>
        </w:tc>
        <w:tc>
          <w:tcPr>
            <w:tcW w:type="dxa" w:w="2160"/>
          </w:tcPr>
          <w:p>
            <w:r>
              <w:t>1217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Parity greedy</w:t>
            </w:r>
          </w:p>
        </w:tc>
      </w:tr>
      <w:tr>
        <w:tc>
          <w:tcPr>
            <w:tcW w:type="dxa" w:w="2160"/>
          </w:tcPr>
          <w:p>
            <w:r>
              <w:t>Queue Reconstruction by Height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greedy insert</w:t>
            </w:r>
          </w:p>
        </w:tc>
      </w:tr>
      <w:tr>
        <w:tc>
          <w:tcPr>
            <w:tcW w:type="dxa" w:w="2160"/>
          </w:tcPr>
          <w:p>
            <w:r>
              <w:t>Wiggle Subsequence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peak/valley count</w:t>
            </w:r>
          </w:p>
        </w:tc>
      </w:tr>
      <w:tr>
        <w:tc>
          <w:tcPr>
            <w:tcW w:type="dxa" w:w="2160"/>
          </w:tcPr>
          <w:p>
            <w:r>
              <w:t>Advantage Shuffle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greedy matching</w:t>
            </w:r>
          </w:p>
        </w:tc>
      </w:tr>
      <w:tr>
        <w:tc>
          <w:tcPr>
            <w:tcW w:type="dxa" w:w="2160"/>
          </w:tcPr>
          <w:p>
            <w:r>
              <w:t>Maximum Performance of a Team</w:t>
            </w:r>
          </w:p>
        </w:tc>
        <w:tc>
          <w:tcPr>
            <w:tcW w:type="dxa" w:w="2160"/>
          </w:tcPr>
          <w:p>
            <w:r>
              <w:t>1383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Sort + min-heap greedy</w:t>
            </w:r>
          </w:p>
        </w:tc>
      </w:tr>
      <w:tr>
        <w:tc>
          <w:tcPr>
            <w:tcW w:type="dxa" w:w="2160"/>
          </w:tcPr>
          <w:p>
            <w:r>
              <w:t>Minimize Maximum Pair Sum in Array</w:t>
            </w:r>
          </w:p>
        </w:tc>
        <w:tc>
          <w:tcPr>
            <w:tcW w:type="dxa" w:w="2160"/>
          </w:tcPr>
          <w:p>
            <w:r>
              <w:t>1877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Sort + two pointer greedy</w:t>
            </w:r>
          </w:p>
        </w:tc>
      </w:tr>
      <w:tr>
        <w:tc>
          <w:tcPr>
            <w:tcW w:type="dxa" w:w="2160"/>
          </w:tcPr>
          <w:p>
            <w:r>
              <w:t>Video Stitching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interval covering</w:t>
            </w:r>
          </w:p>
        </w:tc>
      </w:tr>
      <w:tr>
        <w:tc>
          <w:tcPr>
            <w:tcW w:type="dxa" w:w="2160"/>
          </w:tcPr>
          <w:p>
            <w:r>
              <w:t>Minimum Number of Taps to Open to Water a Garden</w:t>
            </w:r>
          </w:p>
        </w:tc>
        <w:tc>
          <w:tcPr>
            <w:tcW w:type="dxa" w:w="2160"/>
          </w:tcPr>
          <w:p>
            <w:r>
              <w:t>1326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Greedy jump/interval covering</w:t>
            </w:r>
          </w:p>
        </w:tc>
      </w:tr>
      <w:tr>
        <w:tc>
          <w:tcPr>
            <w:tcW w:type="dxa" w:w="2160"/>
          </w:tcPr>
          <w:p>
            <w:r>
              <w:t>Broken Calculator</w:t>
            </w:r>
          </w:p>
        </w:tc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Reverse greedy</w:t>
            </w:r>
          </w:p>
        </w:tc>
      </w:tr>
      <w:tr>
        <w:tc>
          <w:tcPr>
            <w:tcW w:type="dxa" w:w="2160"/>
          </w:tcPr>
          <w:p>
            <w:r>
              <w:t>Bag of Tokens</w:t>
            </w:r>
          </w:p>
        </w:tc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 pointer greedy</w:t>
            </w:r>
          </w:p>
        </w:tc>
      </w:tr>
      <w:tr>
        <w:tc>
          <w:tcPr>
            <w:tcW w:type="dxa" w:w="2160"/>
          </w:tcPr>
          <w:p>
            <w:r>
              <w:t>Maximum Units on a Truck</w:t>
            </w:r>
          </w:p>
        </w:tc>
        <w:tc>
          <w:tcPr>
            <w:tcW w:type="dxa" w:w="2160"/>
          </w:tcPr>
          <w:p>
            <w:r>
              <w:t>1710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+ greedy fill</w:t>
            </w:r>
          </w:p>
        </w:tc>
      </w:tr>
      <w:tr>
        <w:tc>
          <w:tcPr>
            <w:tcW w:type="dxa" w:w="2160"/>
          </w:tcPr>
          <w:p>
            <w:r>
              <w:t>Minimize Rounding Error to Meet Target</w:t>
            </w:r>
          </w:p>
        </w:tc>
        <w:tc>
          <w:tcPr>
            <w:tcW w:type="dxa" w:w="2160"/>
          </w:tcPr>
          <w:p>
            <w:r>
              <w:t>1058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fractional rounding</w:t>
            </w:r>
          </w:p>
        </w:tc>
      </w:tr>
      <w:tr>
        <w:tc>
          <w:tcPr>
            <w:tcW w:type="dxa" w:w="2160"/>
          </w:tcPr>
          <w:p>
            <w:r>
              <w:t>Minimum Number of Increments on Subarrays to Form a Target Array</w:t>
            </w:r>
          </w:p>
        </w:tc>
        <w:tc>
          <w:tcPr>
            <w:tcW w:type="dxa" w:w="2160"/>
          </w:tcPr>
          <w:p>
            <w:r>
              <w:t>1526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Greedy difference array</w:t>
            </w:r>
          </w:p>
        </w:tc>
      </w:tr>
      <w:tr>
        <w:tc>
          <w:tcPr>
            <w:tcW w:type="dxa" w:w="2160"/>
          </w:tcPr>
          <w:p>
            <w:r>
              <w:t>Maximum Number of Non-Overlapping Substrings</w:t>
            </w:r>
          </w:p>
        </w:tc>
        <w:tc>
          <w:tcPr>
            <w:tcW w:type="dxa" w:w="2160"/>
          </w:tcPr>
          <w:p>
            <w:r>
              <w:t>1520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Greedy interval selection</w:t>
            </w:r>
          </w:p>
        </w:tc>
      </w:tr>
      <w:tr>
        <w:tc>
          <w:tcPr>
            <w:tcW w:type="dxa" w:w="2160"/>
          </w:tcPr>
          <w:p>
            <w:r>
              <w:t>Minimum Add to Make Parentheses Valid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counter</w:t>
            </w:r>
          </w:p>
        </w:tc>
      </w:tr>
      <w:tr>
        <w:tc>
          <w:tcPr>
            <w:tcW w:type="dxa" w:w="2160"/>
          </w:tcPr>
          <w:p>
            <w:r>
              <w:t>Score After Flipping Matrix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bit flipping</w:t>
            </w:r>
          </w:p>
        </w:tc>
      </w:tr>
      <w:tr>
        <w:tc>
          <w:tcPr>
            <w:tcW w:type="dxa" w:w="2160"/>
          </w:tcPr>
          <w:p>
            <w:r>
              <w:t>Reduce Array Size to The Half</w:t>
            </w:r>
          </w:p>
        </w:tc>
        <w:tc>
          <w:tcPr>
            <w:tcW w:type="dxa" w:w="2160"/>
          </w:tcPr>
          <w:p>
            <w:r>
              <w:t>1338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+ frequency sort</w:t>
            </w:r>
          </w:p>
        </w:tc>
      </w:tr>
      <w:tr>
        <w:tc>
          <w:tcPr>
            <w:tcW w:type="dxa" w:w="2160"/>
          </w:tcPr>
          <w:p>
            <w:r>
              <w:t>Largest Number After Digit Swaps by Parity</w:t>
            </w:r>
          </w:p>
        </w:tc>
        <w:tc>
          <w:tcPr>
            <w:tcW w:type="dxa" w:w="2160"/>
          </w:tcPr>
          <w:p>
            <w:r>
              <w:t>2231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Greedy parity sort</w:t>
            </w:r>
          </w:p>
        </w:tc>
      </w:tr>
      <w:tr>
        <w:tc>
          <w:tcPr>
            <w:tcW w:type="dxa" w:w="2160"/>
          </w:tcPr>
          <w:p>
            <w:r>
              <w:t>Minimum Deletion Cost to Avoid Repeating Letters</w:t>
            </w:r>
          </w:p>
        </w:tc>
        <w:tc>
          <w:tcPr>
            <w:tcW w:type="dxa" w:w="2160"/>
          </w:tcPr>
          <w:p>
            <w:r>
              <w:t>1578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Greedy keep max in group</w:t>
            </w:r>
          </w:p>
        </w:tc>
      </w:tr>
    </w:tbl>
    <w:p/>
    <w:p>
      <w:r>
        <w:rPr>
          <w:i/>
        </w:rPr>
        <w:t>Total problems in this section: 34</w:t>
      </w:r>
    </w:p>
    <w:p>
      <w:r>
        <w:br w:type="page"/>
      </w:r>
    </w:p>
    <w:p>
      <w:pPr>
        <w:pStyle w:val="Heading1"/>
      </w:pPr>
      <w:r>
        <w:t>15  Advanced Graphs</w:t>
      </w:r>
    </w:p>
    <w:p>
      <w:r>
        <w:t>Folder: 15-Advanced-Graphs/</w:t>
      </w:r>
    </w:p>
    <w:p>
      <w:r>
        <w:rPr>
          <w:b/>
          <w:color w:val="0B8A3E"/>
        </w:rPr>
        <w:t xml:space="preserve">TIP: </w:t>
      </w:r>
      <w:r>
        <w:t>Dijkstra with PriorityQueue for weighted shortest path. Prim/Kruskal for MST. Bellman-Ford when negative edges exist.</w:t>
      </w:r>
    </w:p>
    <w:p>
      <w:r>
        <w:rPr>
          <w:b/>
          <w:color w:val="1A73E8"/>
          <w:sz w:val="22"/>
        </w:rPr>
        <w:t>NeetCode 250 Problems (8)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Network Delay Time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Dijkstra's algorithm</w:t>
            </w:r>
          </w:p>
        </w:tc>
      </w:tr>
      <w:tr>
        <w:tc>
          <w:tcPr>
            <w:tcW w:type="dxa" w:w="2160"/>
          </w:tcPr>
          <w:p>
            <w:r>
              <w:t>Reconstruct Itinerary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Hierholzer's / DFS</w:t>
            </w:r>
          </w:p>
        </w:tc>
      </w:tr>
      <w:tr>
        <w:tc>
          <w:tcPr>
            <w:tcW w:type="dxa" w:w="2160"/>
          </w:tcPr>
          <w:p>
            <w:r>
              <w:t>Min Cost to Connect All Points</w:t>
            </w:r>
          </w:p>
        </w:tc>
        <w:tc>
          <w:tcPr>
            <w:tcW w:type="dxa" w:w="2160"/>
          </w:tcPr>
          <w:p>
            <w:r>
              <w:t>1584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Prim's MST</w:t>
            </w:r>
          </w:p>
        </w:tc>
      </w:tr>
      <w:tr>
        <w:tc>
          <w:tcPr>
            <w:tcW w:type="dxa" w:w="2160"/>
          </w:tcPr>
          <w:p>
            <w:r>
              <w:t>Swim in Rising Water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Binary search + BFS / Dijkstra</w:t>
            </w:r>
          </w:p>
        </w:tc>
      </w:tr>
      <w:tr>
        <w:tc>
          <w:tcPr>
            <w:tcW w:type="dxa" w:w="2160"/>
          </w:tcPr>
          <w:p>
            <w:r>
              <w:t>Alien Dictionary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Topological sort</w:t>
            </w:r>
          </w:p>
        </w:tc>
      </w:tr>
      <w:tr>
        <w:tc>
          <w:tcPr>
            <w:tcW w:type="dxa" w:w="2160"/>
          </w:tcPr>
          <w:p>
            <w:r>
              <w:t>Cheapest Flights Within K Stops</w:t>
            </w:r>
          </w:p>
        </w:tc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Bellman-Ford / BFS</w:t>
            </w:r>
          </w:p>
        </w:tc>
      </w:tr>
      <w:tr>
        <w:tc>
          <w:tcPr>
            <w:tcW w:type="dxa" w:w="2160"/>
          </w:tcPr>
          <w:p>
            <w:r>
              <w:t>Connecting Cities With Min Cost</w:t>
            </w:r>
          </w:p>
        </w:tc>
        <w:tc>
          <w:tcPr>
            <w:tcW w:type="dxa" w:w="2160"/>
          </w:tcPr>
          <w:p>
            <w:r>
              <w:t>1135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Kruskal's MST</w:t>
            </w:r>
          </w:p>
        </w:tc>
      </w:tr>
      <w:tr>
        <w:tc>
          <w:tcPr>
            <w:tcW w:type="dxa" w:w="2160"/>
          </w:tcPr>
          <w:p>
            <w:r>
              <w:t>Path with Maximum Probability</w:t>
            </w:r>
          </w:p>
        </w:tc>
        <w:tc>
          <w:tcPr>
            <w:tcW w:type="dxa" w:w="2160"/>
          </w:tcPr>
          <w:p>
            <w:r>
              <w:t>1514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Modified Dijkstra</w:t>
            </w:r>
          </w:p>
        </w:tc>
      </w:tr>
    </w:tbl>
    <w:p/>
    <w:p>
      <w:r>
        <w:rPr>
          <w:b/>
          <w:color w:val="1A73E8"/>
          <w:sz w:val="22"/>
        </w:rPr>
        <w:t>Additional FAANG Practice (8)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Shortest Path in Binary Matrix</w:t>
            </w:r>
          </w:p>
        </w:tc>
        <w:tc>
          <w:tcPr>
            <w:tcW w:type="dxa" w:w="2160"/>
          </w:tcPr>
          <w:p>
            <w:r>
              <w:t>1091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BFS shortest path</w:t>
            </w:r>
          </w:p>
        </w:tc>
      </w:tr>
      <w:tr>
        <w:tc>
          <w:tcPr>
            <w:tcW w:type="dxa" w:w="2160"/>
          </w:tcPr>
          <w:p>
            <w:r>
              <w:t>Path With Minimum Effort</w:t>
            </w:r>
          </w:p>
        </w:tc>
        <w:tc>
          <w:tcPr>
            <w:tcW w:type="dxa" w:w="2160"/>
          </w:tcPr>
          <w:p>
            <w:r>
              <w:t>1631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Dijkstra on grid</w:t>
            </w:r>
          </w:p>
        </w:tc>
      </w:tr>
      <w:tr>
        <w:tc>
          <w:tcPr>
            <w:tcW w:type="dxa" w:w="2160"/>
          </w:tcPr>
          <w:p>
            <w:r>
              <w:t>Number of Ways to Arrive at Destination</w:t>
            </w:r>
          </w:p>
        </w:tc>
        <w:tc>
          <w:tcPr>
            <w:tcW w:type="dxa" w:w="2160"/>
          </w:tcPr>
          <w:p>
            <w:r>
              <w:t>1976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Dijkstra + path counting</w:t>
            </w:r>
          </w:p>
        </w:tc>
      </w:tr>
      <w:tr>
        <w:tc>
          <w:tcPr>
            <w:tcW w:type="dxa" w:w="2160"/>
          </w:tcPr>
          <w:p>
            <w:r>
              <w:t>Find the City With the Smallest Number of Neighbors</w:t>
            </w:r>
          </w:p>
        </w:tc>
        <w:tc>
          <w:tcPr>
            <w:tcW w:type="dxa" w:w="2160"/>
          </w:tcPr>
          <w:p>
            <w:r>
              <w:t>1334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Floyd-Warshall</w:t>
            </w:r>
          </w:p>
        </w:tc>
      </w:tr>
      <w:tr>
        <w:tc>
          <w:tcPr>
            <w:tcW w:type="dxa" w:w="2160"/>
          </w:tcPr>
          <w:p>
            <w:r>
              <w:t>Minimum Height Trees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Leaf peeling = topo</w:t>
            </w:r>
          </w:p>
        </w:tc>
      </w:tr>
      <w:tr>
        <w:tc>
          <w:tcPr>
            <w:tcW w:type="dxa" w:w="2160"/>
          </w:tcPr>
          <w:p>
            <w:r>
              <w:t>Critical Connections in a Network</w:t>
            </w:r>
          </w:p>
        </w:tc>
        <w:tc>
          <w:tcPr>
            <w:tcW w:type="dxa" w:w="2160"/>
          </w:tcPr>
          <w:p>
            <w:r>
              <w:t>1192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Tarjan's bridges</w:t>
            </w:r>
          </w:p>
        </w:tc>
      </w:tr>
      <w:tr>
        <w:tc>
          <w:tcPr>
            <w:tcW w:type="dxa" w:w="2160"/>
          </w:tcPr>
          <w:p>
            <w:r>
              <w:t>Optimize Water Distribution in a Village</w:t>
            </w:r>
          </w:p>
        </w:tc>
        <w:tc>
          <w:tcPr>
            <w:tcW w:type="dxa" w:w="2160"/>
          </w:tcPr>
          <w:p>
            <w:r>
              <w:t>1168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MST with virtual node</w:t>
            </w:r>
          </w:p>
        </w:tc>
      </w:tr>
      <w:tr>
        <w:tc>
          <w:tcPr>
            <w:tcW w:type="dxa" w:w="2160"/>
          </w:tcPr>
          <w:p>
            <w:r>
              <w:t>The Maze II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Dijkstra rolling ball simulation</w:t>
            </w:r>
          </w:p>
        </w:tc>
      </w:tr>
    </w:tbl>
    <w:p/>
    <w:p>
      <w:r>
        <w:rPr>
          <w:i/>
        </w:rPr>
        <w:t>Total problems in this section: 16</w:t>
      </w:r>
    </w:p>
    <w:p>
      <w:r>
        <w:br w:type="page"/>
      </w:r>
    </w:p>
    <w:p>
      <w:pPr>
        <w:pStyle w:val="Heading1"/>
      </w:pPr>
      <w:r>
        <w:t>16  2-D Dynamic Programming</w:t>
      </w:r>
    </w:p>
    <w:p>
      <w:r>
        <w:t>Folder: 16-2D-Dynamic-Programming/</w:t>
      </w:r>
    </w:p>
    <w:p>
      <w:r>
        <w:rPr>
          <w:b/>
          <w:color w:val="0B8A3E"/>
        </w:rPr>
        <w:t xml:space="preserve">TIP: </w:t>
      </w:r>
      <w:r>
        <w:t>dp[i][j] for two-sequence or grid problems. Space optimize if only previous row needed. Interval DP: dp[i][j] = range [i..j].</w:t>
      </w:r>
    </w:p>
    <w:p>
      <w:r>
        <w:rPr>
          <w:b/>
          <w:color w:val="1A73E8"/>
          <w:sz w:val="22"/>
        </w:rPr>
        <w:t>NeetCode 250 Problems (14)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Unique Paths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Grid DP</w:t>
            </w:r>
          </w:p>
        </w:tc>
      </w:tr>
      <w:tr>
        <w:tc>
          <w:tcPr>
            <w:tcW w:type="dxa" w:w="2160"/>
          </w:tcPr>
          <w:p>
            <w:r>
              <w:t>Longest Common Subsequence</w:t>
            </w:r>
          </w:p>
        </w:tc>
        <w:tc>
          <w:tcPr>
            <w:tcW w:type="dxa" w:w="2160"/>
          </w:tcPr>
          <w:p>
            <w:r>
              <w:t>1143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table</w:t>
            </w:r>
          </w:p>
        </w:tc>
      </w:tr>
      <w:tr>
        <w:tc>
          <w:tcPr>
            <w:tcW w:type="dxa" w:w="2160"/>
          </w:tcPr>
          <w:p>
            <w:r>
              <w:t>Best Time to Buy/Sell Stock with Cooldown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State machine DP</w:t>
            </w:r>
          </w:p>
        </w:tc>
      </w:tr>
      <w:tr>
        <w:tc>
          <w:tcPr>
            <w:tcW w:type="dxa" w:w="2160"/>
          </w:tcPr>
          <w:p>
            <w:r>
              <w:t>Coin Change II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Unbounded knapsack 2D</w:t>
            </w:r>
          </w:p>
        </w:tc>
      </w:tr>
      <w:tr>
        <w:tc>
          <w:tcPr>
            <w:tcW w:type="dxa" w:w="2160"/>
          </w:tcPr>
          <w:p>
            <w:r>
              <w:t>Target Sum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0/1 knapsack variant</w:t>
            </w:r>
          </w:p>
        </w:tc>
      </w:tr>
      <w:tr>
        <w:tc>
          <w:tcPr>
            <w:tcW w:type="dxa" w:w="2160"/>
          </w:tcPr>
          <w:p>
            <w:r>
              <w:t>Interleaving String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matching</w:t>
            </w:r>
          </w:p>
        </w:tc>
      </w:tr>
      <w:tr>
        <w:tc>
          <w:tcPr>
            <w:tcW w:type="dxa" w:w="2160"/>
          </w:tcPr>
          <w:p>
            <w:r>
              <w:t>Longest Increasing Path in a Matrix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DFS + memoization</w:t>
            </w:r>
          </w:p>
        </w:tc>
      </w:tr>
      <w:tr>
        <w:tc>
          <w:tcPr>
            <w:tcW w:type="dxa" w:w="2160"/>
          </w:tcPr>
          <w:p>
            <w:r>
              <w:t>Distinct Subsequences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2D DP</w:t>
            </w:r>
          </w:p>
        </w:tc>
      </w:tr>
      <w:tr>
        <w:tc>
          <w:tcPr>
            <w:tcW w:type="dxa" w:w="2160"/>
          </w:tcPr>
          <w:p>
            <w:r>
              <w:t>Edit Distance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2D DP Levenshtein</w:t>
            </w:r>
          </w:p>
        </w:tc>
      </w:tr>
      <w:tr>
        <w:tc>
          <w:tcPr>
            <w:tcW w:type="dxa" w:w="2160"/>
          </w:tcPr>
          <w:p>
            <w:r>
              <w:t>Burst Balloons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Interval DP</w:t>
            </w:r>
          </w:p>
        </w:tc>
      </w:tr>
      <w:tr>
        <w:tc>
          <w:tcPr>
            <w:tcW w:type="dxa" w:w="2160"/>
          </w:tcPr>
          <w:p>
            <w:r>
              <w:t>Regular Expression Matching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2D DP matching</w:t>
            </w:r>
          </w:p>
        </w:tc>
      </w:tr>
      <w:tr>
        <w:tc>
          <w:tcPr>
            <w:tcW w:type="dxa" w:w="2160"/>
          </w:tcPr>
          <w:p>
            <w:r>
              <w:t>Unique Paths II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Grid DP with obstacles</w:t>
            </w:r>
          </w:p>
        </w:tc>
      </w:tr>
      <w:tr>
        <w:tc>
          <w:tcPr>
            <w:tcW w:type="dxa" w:w="2160"/>
          </w:tcPr>
          <w:p>
            <w:r>
              <w:t>Minimum Path Sum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Grid DP min</w:t>
            </w:r>
          </w:p>
        </w:tc>
      </w:tr>
      <w:tr>
        <w:tc>
          <w:tcPr>
            <w:tcW w:type="dxa" w:w="2160"/>
          </w:tcPr>
          <w:p>
            <w:r>
              <w:t>Last Stone Weight II</w:t>
            </w:r>
          </w:p>
        </w:tc>
        <w:tc>
          <w:tcPr>
            <w:tcW w:type="dxa" w:w="2160"/>
          </w:tcPr>
          <w:p>
            <w:r>
              <w:t>1049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0/1 knapsack</w:t>
            </w:r>
          </w:p>
        </w:tc>
      </w:tr>
    </w:tbl>
    <w:p/>
    <w:p>
      <w:r>
        <w:rPr>
          <w:b/>
          <w:color w:val="1A73E8"/>
          <w:sz w:val="22"/>
        </w:rPr>
        <w:t>Additional FAANG Practice (17)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Maximal Square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on grid</w:t>
            </w:r>
          </w:p>
        </w:tc>
      </w:tr>
      <w:tr>
        <w:tc>
          <w:tcPr>
            <w:tcW w:type="dxa" w:w="2160"/>
          </w:tcPr>
          <w:p>
            <w:r>
              <w:t>Wildcard Matching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2D DP with wildcard</w:t>
            </w:r>
          </w:p>
        </w:tc>
      </w:tr>
      <w:tr>
        <w:tc>
          <w:tcPr>
            <w:tcW w:type="dxa" w:w="2160"/>
          </w:tcPr>
          <w:p>
            <w:r>
              <w:t>Longest Palindromic Subsequence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on reversed LCS</w:t>
            </w:r>
          </w:p>
        </w:tc>
      </w:tr>
      <w:tr>
        <w:tc>
          <w:tcPr>
            <w:tcW w:type="dxa" w:w="2160"/>
          </w:tcPr>
          <w:p>
            <w:r>
              <w:t>Cherry Pickup</w:t>
            </w:r>
          </w:p>
        </w:tc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3D DP, two travelers</w:t>
            </w:r>
          </w:p>
        </w:tc>
      </w:tr>
      <w:tr>
        <w:tc>
          <w:tcPr>
            <w:tcW w:type="dxa" w:w="2160"/>
          </w:tcPr>
          <w:p>
            <w:r>
              <w:t>Dungeon Game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Reverse 2D DP</w:t>
            </w:r>
          </w:p>
        </w:tc>
      </w:tr>
      <w:tr>
        <w:tc>
          <w:tcPr>
            <w:tcW w:type="dxa" w:w="2160"/>
          </w:tcPr>
          <w:p>
            <w:r>
              <w:t>Ones and Zeroes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knapsack (m,n constraints)</w:t>
            </w:r>
          </w:p>
        </w:tc>
      </w:tr>
      <w:tr>
        <w:tc>
          <w:tcPr>
            <w:tcW w:type="dxa" w:w="2160"/>
          </w:tcPr>
          <w:p>
            <w:r>
              <w:t>Profitable Schemes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Knapsack with 2 constraints</w:t>
            </w:r>
          </w:p>
        </w:tc>
      </w:tr>
      <w:tr>
        <w:tc>
          <w:tcPr>
            <w:tcW w:type="dxa" w:w="2160"/>
          </w:tcPr>
          <w:p>
            <w:r>
              <w:t>Best Time to Buy and Sell Stock III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State machine DP, 2 transactions</w:t>
            </w:r>
          </w:p>
        </w:tc>
      </w:tr>
      <w:tr>
        <w:tc>
          <w:tcPr>
            <w:tcW w:type="dxa" w:w="2160"/>
          </w:tcPr>
          <w:p>
            <w:r>
              <w:t>Best Time to Buy and Sell Stock IV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State machine DP, k transactions</w:t>
            </w:r>
          </w:p>
        </w:tc>
      </w:tr>
      <w:tr>
        <w:tc>
          <w:tcPr>
            <w:tcW w:type="dxa" w:w="2160"/>
          </w:tcPr>
          <w:p>
            <w:r>
              <w:t>Partition to K Equal Sum Subsets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Bitmask DP / backtrack</w:t>
            </w:r>
          </w:p>
        </w:tc>
      </w:tr>
      <w:tr>
        <w:tc>
          <w:tcPr>
            <w:tcW w:type="dxa" w:w="2160"/>
          </w:tcPr>
          <w:p>
            <w:r>
              <w:t>Palindrome Partitioning II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Interval DP min cuts</w:t>
            </w:r>
          </w:p>
        </w:tc>
      </w:tr>
      <w:tr>
        <w:tc>
          <w:tcPr>
            <w:tcW w:type="dxa" w:w="2160"/>
          </w:tcPr>
          <w:p>
            <w:r>
              <w:t>Stone Game</w:t>
            </w:r>
          </w:p>
        </w:tc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Interval / game DP</w:t>
            </w:r>
          </w:p>
        </w:tc>
      </w:tr>
      <w:tr>
        <w:tc>
          <w:tcPr>
            <w:tcW w:type="dxa" w:w="2160"/>
          </w:tcPr>
          <w:p>
            <w:r>
              <w:t>Minimum Cost to Cut a Stick</w:t>
            </w:r>
          </w:p>
        </w:tc>
        <w:tc>
          <w:tcPr>
            <w:tcW w:type="dxa" w:w="2160"/>
          </w:tcPr>
          <w:p>
            <w:r>
              <w:t>1547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Interval DP</w:t>
            </w:r>
          </w:p>
        </w:tc>
      </w:tr>
      <w:tr>
        <w:tc>
          <w:tcPr>
            <w:tcW w:type="dxa" w:w="2160"/>
          </w:tcPr>
          <w:p>
            <w:r>
              <w:t>Minimum Falling Path Sum</w:t>
            </w:r>
          </w:p>
        </w:tc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on grid</w:t>
            </w:r>
          </w:p>
        </w:tc>
      </w:tr>
      <w:tr>
        <w:tc>
          <w:tcPr>
            <w:tcW w:type="dxa" w:w="2160"/>
          </w:tcPr>
          <w:p>
            <w:r>
              <w:t>Student Attendance Record II</w:t>
            </w:r>
          </w:p>
        </w:tc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State-machine DP</w:t>
            </w:r>
          </w:p>
        </w:tc>
      </w:tr>
      <w:tr>
        <w:tc>
          <w:tcPr>
            <w:tcW w:type="dxa" w:w="2160"/>
          </w:tcPr>
          <w:p>
            <w:r>
              <w:t>Count Square Submatrices with All Ones</w:t>
            </w:r>
          </w:p>
        </w:tc>
        <w:tc>
          <w:tcPr>
            <w:tcW w:type="dxa" w:w="2160"/>
          </w:tcPr>
          <w:p>
            <w:r>
              <w:t>1277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2D DP on grid</w:t>
            </w:r>
          </w:p>
        </w:tc>
      </w:tr>
      <w:tr>
        <w:tc>
          <w:tcPr>
            <w:tcW w:type="dxa" w:w="2160"/>
          </w:tcPr>
          <w:p>
            <w:r>
              <w:t>Shortest Common Supersequence</w:t>
            </w:r>
          </w:p>
        </w:tc>
        <w:tc>
          <w:tcPr>
            <w:tcW w:type="dxa" w:w="2160"/>
          </w:tcPr>
          <w:p>
            <w:r>
              <w:t>1092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LCS-based reconstruction</w:t>
            </w:r>
          </w:p>
        </w:tc>
      </w:tr>
    </w:tbl>
    <w:p/>
    <w:p>
      <w:r>
        <w:rPr>
          <w:i/>
        </w:rPr>
        <w:t>Total problems in this section: 31</w:t>
      </w:r>
    </w:p>
    <w:p>
      <w:r>
        <w:br w:type="page"/>
      </w:r>
    </w:p>
    <w:p>
      <w:pPr>
        <w:pStyle w:val="Heading1"/>
      </w:pPr>
      <w:r>
        <w:t>17  Bit Manipulation</w:t>
      </w:r>
    </w:p>
    <w:p>
      <w:r>
        <w:t>Folder: 17-Bit-Manipulation/</w:t>
      </w:r>
    </w:p>
    <w:p>
      <w:r>
        <w:rPr>
          <w:b/>
          <w:color w:val="0B8A3E"/>
        </w:rPr>
        <w:t xml:space="preserve">TIP: </w:t>
      </w:r>
      <w:r>
        <w:t>x &amp; (x-1) clears lowest set bit. x ^ x = 0. x ^ 0 = x. Use for single number, counting bits, and bitwise arithmetic.</w:t>
      </w:r>
    </w:p>
    <w:p>
      <w:r>
        <w:rPr>
          <w:b/>
          <w:color w:val="1A73E8"/>
          <w:sz w:val="22"/>
        </w:rPr>
        <w:t>NeetCode 250 Problems (10)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Single Number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XOR all</w:t>
            </w:r>
          </w:p>
        </w:tc>
      </w:tr>
      <w:tr>
        <w:tc>
          <w:tcPr>
            <w:tcW w:type="dxa" w:w="2160"/>
          </w:tcPr>
          <w:p>
            <w:r>
              <w:t>Number of 1 Bits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 count / n&amp;(n-1)</w:t>
            </w:r>
          </w:p>
        </w:tc>
      </w:tr>
      <w:tr>
        <w:tc>
          <w:tcPr>
            <w:tcW w:type="dxa" w:w="2160"/>
          </w:tcPr>
          <w:p>
            <w:r>
              <w:t>Counting Bits</w:t>
            </w:r>
          </w:p>
        </w:tc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DP + bit trick</w:t>
            </w:r>
          </w:p>
        </w:tc>
      </w:tr>
      <w:tr>
        <w:tc>
          <w:tcPr>
            <w:tcW w:type="dxa" w:w="2160"/>
          </w:tcPr>
          <w:p>
            <w:r>
              <w:t>Reverse Bits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Bit-by-bit reverse</w:t>
            </w:r>
          </w:p>
        </w:tc>
      </w:tr>
      <w:tr>
        <w:tc>
          <w:tcPr>
            <w:tcW w:type="dxa" w:w="2160"/>
          </w:tcPr>
          <w:p>
            <w:r>
              <w:t>Missing Number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XOR / math</w:t>
            </w:r>
          </w:p>
        </w:tc>
      </w:tr>
      <w:tr>
        <w:tc>
          <w:tcPr>
            <w:tcW w:type="dxa" w:w="2160"/>
          </w:tcPr>
          <w:p>
            <w:r>
              <w:t>Sum of Two Integers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 manipulation add</w:t>
            </w:r>
          </w:p>
        </w:tc>
      </w:tr>
      <w:tr>
        <w:tc>
          <w:tcPr>
            <w:tcW w:type="dxa" w:w="2160"/>
          </w:tcPr>
          <w:p>
            <w:r>
              <w:t>Reverse Integer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Digit extraction</w:t>
            </w:r>
          </w:p>
        </w:tc>
      </w:tr>
      <w:tr>
        <w:tc>
          <w:tcPr>
            <w:tcW w:type="dxa" w:w="2160"/>
          </w:tcPr>
          <w:p>
            <w:r>
              <w:t>Single Number II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 count mod 3</w:t>
            </w:r>
          </w:p>
        </w:tc>
      </w:tr>
      <w:tr>
        <w:tc>
          <w:tcPr>
            <w:tcW w:type="dxa" w:w="2160"/>
          </w:tcPr>
          <w:p>
            <w:r>
              <w:t>Single Number III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XOR partition</w:t>
            </w:r>
          </w:p>
        </w:tc>
      </w:tr>
      <w:tr>
        <w:tc>
          <w:tcPr>
            <w:tcW w:type="dxa" w:w="2160"/>
          </w:tcPr>
          <w:p>
            <w:r>
              <w:t>Add Binary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 carry addition</w:t>
            </w:r>
          </w:p>
        </w:tc>
      </w:tr>
    </w:tbl>
    <w:p/>
    <w:p>
      <w:r>
        <w:rPr>
          <w:b/>
          <w:color w:val="1A73E8"/>
          <w:sz w:val="22"/>
        </w:rPr>
        <w:t>Additional FAANG Practice (16)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Bitwise AND of Numbers Range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Common prefix shifting</w:t>
            </w:r>
          </w:p>
        </w:tc>
      </w:tr>
      <w:tr>
        <w:tc>
          <w:tcPr>
            <w:tcW w:type="dxa" w:w="2160"/>
          </w:tcPr>
          <w:p>
            <w:r>
              <w:t>Power of Two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n &amp; (n-1) == 0</w:t>
            </w:r>
          </w:p>
        </w:tc>
      </w:tr>
      <w:tr>
        <w:tc>
          <w:tcPr>
            <w:tcW w:type="dxa" w:w="2160"/>
          </w:tcPr>
          <w:p>
            <w:r>
              <w:t>Power of Four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Bitmask check</w:t>
            </w:r>
          </w:p>
        </w:tc>
      </w:tr>
      <w:tr>
        <w:tc>
          <w:tcPr>
            <w:tcW w:type="dxa" w:w="2160"/>
          </w:tcPr>
          <w:p>
            <w:r>
              <w:t>UTF-8 Validation</w:t>
            </w:r>
          </w:p>
        </w:tc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 pattern checking</w:t>
            </w:r>
          </w:p>
        </w:tc>
      </w:tr>
      <w:tr>
        <w:tc>
          <w:tcPr>
            <w:tcW w:type="dxa" w:w="2160"/>
          </w:tcPr>
          <w:p>
            <w:r>
              <w:t>Total Hamming Distance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Bit-position counting</w:t>
            </w:r>
          </w:p>
        </w:tc>
      </w:tr>
      <w:tr>
        <w:tc>
          <w:tcPr>
            <w:tcW w:type="dxa" w:w="2160"/>
          </w:tcPr>
          <w:p>
            <w:r>
              <w:t>Binary Number with Alternating Bits</w:t>
            </w:r>
          </w:p>
        </w:tc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 shifting check</w:t>
            </w:r>
          </w:p>
        </w:tc>
      </w:tr>
      <w:tr>
        <w:tc>
          <w:tcPr>
            <w:tcW w:type="dxa" w:w="2160"/>
          </w:tcPr>
          <w:p>
            <w:r>
              <w:t>Prime Number of Set Bits in Binary Representation</w:t>
            </w:r>
          </w:p>
        </w:tc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 count + prime check</w:t>
            </w:r>
          </w:p>
        </w:tc>
      </w:tr>
      <w:tr>
        <w:tc>
          <w:tcPr>
            <w:tcW w:type="dxa" w:w="2160"/>
          </w:tcPr>
          <w:p>
            <w:r>
              <w:t>Binary Watch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Bitmask enumeration</w:t>
            </w:r>
          </w:p>
        </w:tc>
      </w:tr>
      <w:tr>
        <w:tc>
          <w:tcPr>
            <w:tcW w:type="dxa" w:w="2160"/>
          </w:tcPr>
          <w:p>
            <w:r>
              <w:t>Complement of Base 10 Integer</w:t>
            </w:r>
          </w:p>
        </w:tc>
        <w:tc>
          <w:tcPr>
            <w:tcW w:type="dxa" w:w="2160"/>
          </w:tcPr>
          <w:p>
            <w:r>
              <w:t>1009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Bitmask flip</w:t>
            </w:r>
          </w:p>
        </w:tc>
      </w:tr>
      <w:tr>
        <w:tc>
          <w:tcPr>
            <w:tcW w:type="dxa" w:w="2160"/>
          </w:tcPr>
          <w:p>
            <w:r>
              <w:t>Minimum Flips to Make a OR b Equal to c</w:t>
            </w:r>
          </w:p>
        </w:tc>
        <w:tc>
          <w:tcPr>
            <w:tcW w:type="dxa" w:w="2160"/>
          </w:tcPr>
          <w:p>
            <w:r>
              <w:t>1318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Bitwise per-bit comparison</w:t>
            </w:r>
          </w:p>
        </w:tc>
      </w:tr>
      <w:tr>
        <w:tc>
          <w:tcPr>
            <w:tcW w:type="dxa" w:w="2160"/>
          </w:tcPr>
          <w:p>
            <w:r>
              <w:t>Find the Original Array of Prefix Xor</w:t>
            </w:r>
          </w:p>
        </w:tc>
        <w:tc>
          <w:tcPr>
            <w:tcW w:type="dxa" w:w="2160"/>
          </w:tcPr>
          <w:p>
            <w:r>
              <w:t>2433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XOR reconstruction</w:t>
            </w:r>
          </w:p>
        </w:tc>
      </w:tr>
      <w:tr>
        <w:tc>
          <w:tcPr>
            <w:tcW w:type="dxa" w:w="2160"/>
          </w:tcPr>
          <w:p>
            <w:r>
              <w:t>Divide Two Integers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Bit shifting division</w:t>
            </w:r>
          </w:p>
        </w:tc>
      </w:tr>
      <w:tr>
        <w:tc>
          <w:tcPr>
            <w:tcW w:type="dxa" w:w="2160"/>
          </w:tcPr>
          <w:p>
            <w:r>
              <w:t>Find XOR Sum of All Pairs Bitwise AND</w:t>
            </w:r>
          </w:p>
        </w:tc>
        <w:tc>
          <w:tcPr>
            <w:tcW w:type="dxa" w:w="2160"/>
          </w:tcPr>
          <w:p>
            <w:r>
              <w:t>1835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XOR distributive property</w:t>
            </w:r>
          </w:p>
        </w:tc>
      </w:tr>
      <w:tr>
        <w:tc>
          <w:tcPr>
            <w:tcW w:type="dxa" w:w="2160"/>
          </w:tcPr>
          <w:p>
            <w:r>
              <w:t>Minimum One Bit Operations to Make Integers Zero</w:t>
            </w:r>
          </w:p>
        </w:tc>
        <w:tc>
          <w:tcPr>
            <w:tcW w:type="dxa" w:w="2160"/>
          </w:tcPr>
          <w:p>
            <w:r>
              <w:t>1611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Gray code recursion</w:t>
            </w:r>
          </w:p>
        </w:tc>
      </w:tr>
      <w:tr>
        <w:tc>
          <w:tcPr>
            <w:tcW w:type="dxa" w:w="2160"/>
          </w:tcPr>
          <w:p>
            <w:r>
              <w:t>XOR Queries of a Subarray</w:t>
            </w:r>
          </w:p>
        </w:tc>
        <w:tc>
          <w:tcPr>
            <w:tcW w:type="dxa" w:w="2160"/>
          </w:tcPr>
          <w:p>
            <w:r>
              <w:t>1310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XOR</w:t>
            </w:r>
          </w:p>
        </w:tc>
      </w:tr>
      <w:tr>
        <w:tc>
          <w:tcPr>
            <w:tcW w:type="dxa" w:w="2160"/>
          </w:tcPr>
          <w:p>
            <w:r>
              <w:t>Maximum XOR With an Element From Array</w:t>
            </w:r>
          </w:p>
        </w:tc>
        <w:tc>
          <w:tcPr>
            <w:tcW w:type="dxa" w:w="2160"/>
          </w:tcPr>
          <w:p>
            <w:r>
              <w:t>1707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Offline sort + binary trie</w:t>
            </w:r>
          </w:p>
        </w:tc>
      </w:tr>
    </w:tbl>
    <w:p/>
    <w:p>
      <w:r>
        <w:rPr>
          <w:i/>
        </w:rPr>
        <w:t>Total problems in this section: 26</w:t>
      </w:r>
    </w:p>
    <w:p>
      <w:r>
        <w:br w:type="page"/>
      </w:r>
    </w:p>
    <w:p>
      <w:pPr>
        <w:pStyle w:val="Heading1"/>
      </w:pPr>
      <w:r>
        <w:t>18  Math &amp; Geometry</w:t>
      </w:r>
    </w:p>
    <w:p>
      <w:r>
        <w:t>Folder: 18-Math-and-Geometry/</w:t>
      </w:r>
    </w:p>
    <w:p>
      <w:r>
        <w:rPr>
          <w:b/>
          <w:color w:val="0B8A3E"/>
        </w:rPr>
        <w:t xml:space="preserve">TIP: </w:t>
      </w:r>
      <w:r>
        <w:t>Watch for integer overflow (use long). GCD via Euclidean algorithm. Matrix rotation = transpose + reverse rows.</w:t>
      </w:r>
    </w:p>
    <w:p>
      <w:r>
        <w:rPr>
          <w:b/>
          <w:color w:val="1A73E8"/>
          <w:sz w:val="22"/>
        </w:rPr>
        <w:t>NeetCode 250 Problems (11)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Rotate Image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Transpose + reverse</w:t>
            </w:r>
          </w:p>
        </w:tc>
      </w:tr>
      <w:tr>
        <w:tc>
          <w:tcPr>
            <w:tcW w:type="dxa" w:w="2160"/>
          </w:tcPr>
          <w:p>
            <w:r>
              <w:t>Spiral Matrix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Boundary simulation</w:t>
            </w:r>
          </w:p>
        </w:tc>
      </w:tr>
      <w:tr>
        <w:tc>
          <w:tcPr>
            <w:tcW w:type="dxa" w:w="2160"/>
          </w:tcPr>
          <w:p>
            <w:r>
              <w:t>Set Matrix Zeroes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In-place marker</w:t>
            </w:r>
          </w:p>
        </w:tc>
      </w:tr>
      <w:tr>
        <w:tc>
          <w:tcPr>
            <w:tcW w:type="dxa" w:w="2160"/>
          </w:tcPr>
          <w:p>
            <w:r>
              <w:t>Happy Number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Floyd's cycle on digits</w:t>
            </w:r>
          </w:p>
        </w:tc>
      </w:tr>
      <w:tr>
        <w:tc>
          <w:tcPr>
            <w:tcW w:type="dxa" w:w="2160"/>
          </w:tcPr>
          <w:p>
            <w:r>
              <w:t>Plus One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Array carry logic</w:t>
            </w:r>
          </w:p>
        </w:tc>
      </w:tr>
      <w:tr>
        <w:tc>
          <w:tcPr>
            <w:tcW w:type="dxa" w:w="2160"/>
          </w:tcPr>
          <w:p>
            <w:r>
              <w:t>Pow(x, n)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Fast exponentiation</w:t>
            </w:r>
          </w:p>
        </w:tc>
      </w:tr>
      <w:tr>
        <w:tc>
          <w:tcPr>
            <w:tcW w:type="dxa" w:w="2160"/>
          </w:tcPr>
          <w:p>
            <w:r>
              <w:t>Multiply Strings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Grade-school multiply</w:t>
            </w:r>
          </w:p>
        </w:tc>
      </w:tr>
      <w:tr>
        <w:tc>
          <w:tcPr>
            <w:tcW w:type="dxa" w:w="2160"/>
          </w:tcPr>
          <w:p>
            <w:r>
              <w:t>Detect Squares</w:t>
            </w:r>
          </w:p>
        </w:tc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geometry</w:t>
            </w:r>
          </w:p>
        </w:tc>
      </w:tr>
      <w:tr>
        <w:tc>
          <w:tcPr>
            <w:tcW w:type="dxa" w:w="2160"/>
          </w:tcPr>
          <w:p>
            <w:r>
              <w:t>Max Points on a Line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Slope HashMap</w:t>
            </w:r>
          </w:p>
        </w:tc>
      </w:tr>
      <w:tr>
        <w:tc>
          <w:tcPr>
            <w:tcW w:type="dxa" w:w="2160"/>
          </w:tcPr>
          <w:p>
            <w:r>
              <w:t>Excel Sheet Column Title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Base-26 conversion</w:t>
            </w:r>
          </w:p>
        </w:tc>
      </w:tr>
      <w:tr>
        <w:tc>
          <w:tcPr>
            <w:tcW w:type="dxa" w:w="2160"/>
          </w:tcPr>
          <w:p>
            <w:r>
              <w:t>Greatest Common Divisor of Strings</w:t>
            </w:r>
          </w:p>
        </w:tc>
        <w:tc>
          <w:tcPr>
            <w:tcW w:type="dxa" w:w="2160"/>
          </w:tcPr>
          <w:p>
            <w:r>
              <w:t>1071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GCD + string check</w:t>
            </w:r>
          </w:p>
        </w:tc>
      </w:tr>
    </w:tbl>
    <w:p/>
    <w:p>
      <w:r>
        <w:rPr>
          <w:b/>
          <w:color w:val="1A73E8"/>
          <w:sz w:val="22"/>
        </w:rPr>
        <w:t>Additional FAANG Practice (25)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Palindrome Number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Digit reversal check</w:t>
            </w:r>
          </w:p>
        </w:tc>
      </w:tr>
      <w:tr>
        <w:tc>
          <w:tcPr>
            <w:tcW w:type="dxa" w:w="2160"/>
          </w:tcPr>
          <w:p>
            <w:r>
              <w:t>Count Primes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Sieve of Eratosthenes</w:t>
            </w:r>
          </w:p>
        </w:tc>
      </w:tr>
      <w:tr>
        <w:tc>
          <w:tcPr>
            <w:tcW w:type="dxa" w:w="2160"/>
          </w:tcPr>
          <w:p>
            <w:r>
              <w:t>Excel Sheet Column Number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Base-26 conversion</w:t>
            </w:r>
          </w:p>
        </w:tc>
      </w:tr>
      <w:tr>
        <w:tc>
          <w:tcPr>
            <w:tcW w:type="dxa" w:w="2160"/>
          </w:tcPr>
          <w:p>
            <w:r>
              <w:t>Factorial Trailing Zeroes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Count factors of 5</w:t>
            </w:r>
          </w:p>
        </w:tc>
      </w:tr>
      <w:tr>
        <w:tc>
          <w:tcPr>
            <w:tcW w:type="dxa" w:w="2160"/>
          </w:tcPr>
          <w:p>
            <w:r>
              <w:t>Rectangle Area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Geometry + overlap math</w:t>
            </w:r>
          </w:p>
        </w:tc>
      </w:tr>
      <w:tr>
        <w:tc>
          <w:tcPr>
            <w:tcW w:type="dxa" w:w="2160"/>
          </w:tcPr>
          <w:p>
            <w:r>
              <w:t>Ugly Number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Factor 2/3/5 check</w:t>
            </w:r>
          </w:p>
        </w:tc>
      </w:tr>
      <w:tr>
        <w:tc>
          <w:tcPr>
            <w:tcW w:type="dxa" w:w="2160"/>
          </w:tcPr>
          <w:p>
            <w:r>
              <w:t>Ugly Number III</w:t>
            </w:r>
          </w:p>
        </w:tc>
        <w:tc>
          <w:tcPr>
            <w:tcW w:type="dxa" w:w="2160"/>
          </w:tcPr>
          <w:p>
            <w:r>
              <w:t>1201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+ inclusion-exclusion</w:t>
            </w:r>
          </w:p>
        </w:tc>
      </w:tr>
      <w:tr>
        <w:tc>
          <w:tcPr>
            <w:tcW w:type="dxa" w:w="2160"/>
          </w:tcPr>
          <w:p>
            <w:r>
              <w:t>Nth Digit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Digit-length math</w:t>
            </w:r>
          </w:p>
        </w:tc>
      </w:tr>
      <w:tr>
        <w:tc>
          <w:tcPr>
            <w:tcW w:type="dxa" w:w="2160"/>
          </w:tcPr>
          <w:p>
            <w:r>
              <w:t>Super Pow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Modular exponentiation</w:t>
            </w:r>
          </w:p>
        </w:tc>
      </w:tr>
      <w:tr>
        <w:tc>
          <w:tcPr>
            <w:tcW w:type="dxa" w:w="2160"/>
          </w:tcPr>
          <w:p>
            <w:r>
              <w:t>Random Pick with Weight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Prefix sum + binary search</w:t>
            </w:r>
          </w:p>
        </w:tc>
      </w:tr>
      <w:tr>
        <w:tc>
          <w:tcPr>
            <w:tcW w:type="dxa" w:w="2160"/>
          </w:tcPr>
          <w:p>
            <w:r>
              <w:t>GCD of Odd and Even Sums</w:t>
            </w:r>
          </w:p>
        </w:tc>
        <w:tc>
          <w:tcPr>
            <w:tcW w:type="dxa" w:w="2160"/>
          </w:tcPr>
          <w:p>
            <w:r>
              <w:t>3658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GCD = n (n and n+1 are consecutive, always coprime).</w:t>
            </w:r>
          </w:p>
        </w:tc>
      </w:tr>
      <w:tr>
        <w:tc>
          <w:tcPr>
            <w:tcW w:type="dxa" w:w="2160"/>
          </w:tcPr>
          <w:p>
            <w:r>
              <w:t>Maximum Product of Two Digits</w:t>
            </w:r>
          </w:p>
        </w:tc>
        <w:tc>
          <w:tcPr>
            <w:tcW w:type="dxa" w:w="2160"/>
          </w:tcPr>
          <w:p>
            <w:r>
              <w:t>3536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Extract digits, try all pairs for max product</w:t>
            </w:r>
          </w:p>
        </w:tc>
      </w:tr>
      <w:tr>
        <w:tc>
          <w:tcPr>
            <w:tcW w:type="dxa" w:w="2160"/>
          </w:tcPr>
          <w:p>
            <w:r>
              <w:t>Maximum Product of Three Numbers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Sort array, multiply top-3 or (top-1 × bottom-2)</w:t>
            </w:r>
          </w:p>
        </w:tc>
      </w:tr>
      <w:tr>
        <w:tc>
          <w:tcPr>
            <w:tcW w:type="dxa" w:w="2160"/>
          </w:tcPr>
          <w:p>
            <w:r>
              <w:t>Add Digits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Digital root formula</w:t>
            </w:r>
          </w:p>
        </w:tc>
      </w:tr>
      <w:tr>
        <w:tc>
          <w:tcPr>
            <w:tcW w:type="dxa" w:w="2160"/>
          </w:tcPr>
          <w:p>
            <w:r>
              <w:t>Integer to English Words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Recursive number-to-word</w:t>
            </w:r>
          </w:p>
        </w:tc>
      </w:tr>
      <w:tr>
        <w:tc>
          <w:tcPr>
            <w:tcW w:type="dxa" w:w="2160"/>
          </w:tcPr>
          <w:p>
            <w:r>
              <w:t>Perfect Number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Divisor sum check</w:t>
            </w:r>
          </w:p>
        </w:tc>
      </w:tr>
      <w:tr>
        <w:tc>
          <w:tcPr>
            <w:tcW w:type="dxa" w:w="2160"/>
          </w:tcPr>
          <w:p>
            <w:r>
              <w:t>Self Dividing Numbers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Digit division check</w:t>
            </w:r>
          </w:p>
        </w:tc>
      </w:tr>
      <w:tr>
        <w:tc>
          <w:tcPr>
            <w:tcW w:type="dxa" w:w="2160"/>
          </w:tcPr>
          <w:p>
            <w:r>
              <w:t>Base 7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Base conversion</w:t>
            </w:r>
          </w:p>
        </w:tc>
      </w:tr>
      <w:tr>
        <w:tc>
          <w:tcPr>
            <w:tcW w:type="dxa" w:w="2160"/>
          </w:tcPr>
          <w:p>
            <w:r>
              <w:t>Robot Bounded In Circle</w:t>
            </w:r>
          </w:p>
        </w:tc>
        <w:tc>
          <w:tcPr>
            <w:tcW w:type="dxa" w:w="2160"/>
          </w:tcPr>
          <w:p>
            <w:r>
              <w:t>1041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Direction vector cycle</w:t>
            </w:r>
          </w:p>
        </w:tc>
      </w:tr>
      <w:tr>
        <w:tc>
          <w:tcPr>
            <w:tcW w:type="dxa" w:w="2160"/>
          </w:tcPr>
          <w:p>
            <w:r>
              <w:t>Angle Between Hands of a Clock</w:t>
            </w:r>
          </w:p>
        </w:tc>
        <w:tc>
          <w:tcPr>
            <w:tcW w:type="dxa" w:w="2160"/>
          </w:tcPr>
          <w:p>
            <w:r>
              <w:t>1344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Clock angle geometry</w:t>
            </w:r>
          </w:p>
        </w:tc>
      </w:tr>
      <w:tr>
        <w:tc>
          <w:tcPr>
            <w:tcW w:type="dxa" w:w="2160"/>
          </w:tcPr>
          <w:p>
            <w:r>
              <w:t>Valid Square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Distance geometry</w:t>
            </w:r>
          </w:p>
        </w:tc>
      </w:tr>
      <w:tr>
        <w:tc>
          <w:tcPr>
            <w:tcW w:type="dxa" w:w="2160"/>
          </w:tcPr>
          <w:p>
            <w:r>
              <w:t>Minimum Moves to Equal Array Elements</w:t>
            </w:r>
          </w:p>
        </w:tc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Math (sum - min*n)</w:t>
            </w:r>
          </w:p>
        </w:tc>
      </w:tr>
      <w:tr>
        <w:tc>
          <w:tcPr>
            <w:tcW w:type="dxa" w:w="2160"/>
          </w:tcPr>
          <w:p>
            <w:r>
              <w:t>Minimum Moves to Equal Array Elements II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Median minimizes distance</w:t>
            </w:r>
          </w:p>
        </w:tc>
      </w:tr>
      <w:tr>
        <w:tc>
          <w:tcPr>
            <w:tcW w:type="dxa" w:w="2160"/>
          </w:tcPr>
          <w:p>
            <w:r>
              <w:t>Smallest Good Base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Binary search + geometric series</w:t>
            </w:r>
          </w:p>
        </w:tc>
      </w:tr>
      <w:tr>
        <w:tc>
          <w:tcPr>
            <w:tcW w:type="dxa" w:w="2160"/>
          </w:tcPr>
          <w:p>
            <w:r>
              <w:t>Numbers With Repeated Digits</w:t>
            </w:r>
          </w:p>
        </w:tc>
        <w:tc>
          <w:tcPr>
            <w:tcW w:type="dxa" w:w="2160"/>
          </w:tcPr>
          <w:p>
            <w:r>
              <w:t>1012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Digit DP / combinatorics</w:t>
            </w:r>
          </w:p>
        </w:tc>
      </w:tr>
    </w:tbl>
    <w:p/>
    <w:p>
      <w:r>
        <w:rPr>
          <w:i/>
        </w:rPr>
        <w:t>Total problems in this section: 36</w:t>
      </w:r>
    </w:p>
    <w:p>
      <w:r>
        <w:br w:type="page"/>
      </w:r>
    </w:p>
    <w:p>
      <w:pPr>
        <w:pStyle w:val="Heading1"/>
      </w:pPr>
      <w:r>
        <w:t>21  Data Structure Design</w:t>
      </w:r>
    </w:p>
    <w:p>
      <w:r>
        <w:t>Folder: 21-Design/</w:t>
      </w:r>
    </w:p>
    <w:p>
      <w:r>
        <w:rPr>
          <w:b/>
          <w:color w:val="0B8A3E"/>
        </w:rPr>
        <w:t xml:space="preserve">TIP: </w:t>
      </w:r>
      <w:r>
        <w:t>Combine HashMap + Doubly Linked List for O(1) cache operations. Design problems test your ability to compose data structures.</w:t>
      </w:r>
    </w:p>
    <w:p>
      <w:r>
        <w:rPr>
          <w:b/>
          <w:color w:val="1A73E8"/>
          <w:sz w:val="22"/>
        </w:rPr>
        <w:t>Additional FAANG Practice (31)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LFU Cache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HashMap + frequency buckets</w:t>
            </w:r>
          </w:p>
        </w:tc>
      </w:tr>
      <w:tr>
        <w:tc>
          <w:tcPr>
            <w:tcW w:type="dxa" w:w="2160"/>
          </w:tcPr>
          <w:p>
            <w:r>
              <w:t>Insert Delete GetRandom O(1)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ArrayList swap-delete</w:t>
            </w:r>
          </w:p>
        </w:tc>
      </w:tr>
      <w:tr>
        <w:tc>
          <w:tcPr>
            <w:tcW w:type="dxa" w:w="2160"/>
          </w:tcPr>
          <w:p>
            <w:r>
              <w:t>Insert Delete GetRandom O(1) - Duplicates Allowed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HashMap&lt;val,Set&lt;index&gt;&gt;</w:t>
            </w:r>
          </w:p>
        </w:tc>
      </w:tr>
      <w:tr>
        <w:tc>
          <w:tcPr>
            <w:tcW w:type="dxa" w:w="2160"/>
          </w:tcPr>
          <w:p>
            <w:r>
              <w:t>Design Underground System</w:t>
            </w:r>
          </w:p>
        </w:tc>
        <w:tc>
          <w:tcPr>
            <w:tcW w:type="dxa" w:w="2160"/>
          </w:tcPr>
          <w:p>
            <w:r>
              <w:t>1396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based tracking</w:t>
            </w:r>
          </w:p>
        </w:tc>
      </w:tr>
      <w:tr>
        <w:tc>
          <w:tcPr>
            <w:tcW w:type="dxa" w:w="2160"/>
          </w:tcPr>
          <w:p>
            <w:r>
              <w:t>Design a Leaderboard</w:t>
            </w:r>
          </w:p>
        </w:tc>
        <w:tc>
          <w:tcPr>
            <w:tcW w:type="dxa" w:w="2160"/>
          </w:tcPr>
          <w:p>
            <w:r>
              <w:t>1244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sorting/heap</w:t>
            </w:r>
          </w:p>
        </w:tc>
      </w:tr>
      <w:tr>
        <w:tc>
          <w:tcPr>
            <w:tcW w:type="dxa" w:w="2160"/>
          </w:tcPr>
          <w:p>
            <w:r>
              <w:t>All O`one Data Structure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HashMap + doubly linked list</w:t>
            </w:r>
          </w:p>
        </w:tc>
      </w:tr>
      <w:tr>
        <w:tc>
          <w:tcPr>
            <w:tcW w:type="dxa" w:w="2160"/>
          </w:tcPr>
          <w:p>
            <w:r>
              <w:t>Design Snake Game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Queue + HashSet simulation</w:t>
            </w:r>
          </w:p>
        </w:tc>
      </w:tr>
      <w:tr>
        <w:tc>
          <w:tcPr>
            <w:tcW w:type="dxa" w:w="2160"/>
          </w:tcPr>
          <w:p>
            <w:r>
              <w:t>Design Search Autocomplete System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Trie + heap design</w:t>
            </w:r>
          </w:p>
        </w:tc>
      </w:tr>
      <w:tr>
        <w:tc>
          <w:tcPr>
            <w:tcW w:type="dxa" w:w="2160"/>
          </w:tcPr>
          <w:p>
            <w:r>
              <w:t>Design a Hit Counter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Queue / circular buffer</w:t>
            </w:r>
          </w:p>
        </w:tc>
      </w:tr>
      <w:tr>
        <w:tc>
          <w:tcPr>
            <w:tcW w:type="dxa" w:w="2160"/>
          </w:tcPr>
          <w:p>
            <w:r>
              <w:t>Design In-Memory File System</w:t>
            </w:r>
          </w:p>
        </w:tc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Trie-like tree structure</w:t>
            </w:r>
          </w:p>
        </w:tc>
      </w:tr>
      <w:tr>
        <w:tc>
          <w:tcPr>
            <w:tcW w:type="dxa" w:w="2160"/>
          </w:tcPr>
          <w:p>
            <w:r>
              <w:t>Range Module</w:t>
            </w:r>
          </w:p>
        </w:tc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TreeMap interval merging</w:t>
            </w:r>
          </w:p>
        </w:tc>
      </w:tr>
      <w:tr>
        <w:tc>
          <w:tcPr>
            <w:tcW w:type="dxa" w:w="2160"/>
          </w:tcPr>
          <w:p>
            <w:r>
              <w:t>My Calendar I</w:t>
            </w:r>
          </w:p>
        </w:tc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Interval overlap check</w:t>
            </w:r>
          </w:p>
        </w:tc>
      </w:tr>
      <w:tr>
        <w:tc>
          <w:tcPr>
            <w:tcW w:type="dxa" w:w="2160"/>
          </w:tcPr>
          <w:p>
            <w:r>
              <w:t>Exam Room</w:t>
            </w:r>
          </w:p>
        </w:tc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TreeSet gap tracking</w:t>
            </w:r>
          </w:p>
        </w:tc>
      </w:tr>
      <w:tr>
        <w:tc>
          <w:tcPr>
            <w:tcW w:type="dxa" w:w="2160"/>
          </w:tcPr>
          <w:p>
            <w:r>
              <w:t>Word Filter</w:t>
            </w:r>
          </w:p>
        </w:tc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Trie with prefix + suffix</w:t>
            </w:r>
          </w:p>
        </w:tc>
      </w:tr>
      <w:tr>
        <w:tc>
          <w:tcPr>
            <w:tcW w:type="dxa" w:w="2160"/>
          </w:tcPr>
          <w:p>
            <w:r>
              <w:t>Shuffle an Array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Fisher-Yates shuffle</w:t>
            </w:r>
          </w:p>
        </w:tc>
      </w:tr>
      <w:tr>
        <w:tc>
          <w:tcPr>
            <w:tcW w:type="dxa" w:w="2160"/>
          </w:tcPr>
          <w:p>
            <w:r>
              <w:t>Random Pick Index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Reservoir sampling</w:t>
            </w:r>
          </w:p>
        </w:tc>
      </w:tr>
      <w:tr>
        <w:tc>
          <w:tcPr>
            <w:tcW w:type="dxa" w:w="2160"/>
          </w:tcPr>
          <w:p>
            <w:r>
              <w:t>Linked List Random Node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Reservoir sampling</w:t>
            </w:r>
          </w:p>
        </w:tc>
      </w:tr>
      <w:tr>
        <w:tc>
          <w:tcPr>
            <w:tcW w:type="dxa" w:w="2160"/>
          </w:tcPr>
          <w:p>
            <w:r>
              <w:t>Design a Stack With Increment Operation</w:t>
            </w:r>
          </w:p>
        </w:tc>
        <w:tc>
          <w:tcPr>
            <w:tcW w:type="dxa" w:w="2160"/>
          </w:tcPr>
          <w:p>
            <w:r>
              <w:t>1381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Lazy propagation on array</w:t>
            </w:r>
          </w:p>
        </w:tc>
      </w:tr>
      <w:tr>
        <w:tc>
          <w:tcPr>
            <w:tcW w:type="dxa" w:w="2160"/>
          </w:tcPr>
          <w:p>
            <w:r>
              <w:t>Snapshot Array</w:t>
            </w:r>
          </w:p>
        </w:tc>
        <w:tc>
          <w:tcPr>
            <w:tcW w:type="dxa" w:w="2160"/>
          </w:tcPr>
          <w:p>
            <w:r>
              <w:t>1146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Binary search on history</w:t>
            </w:r>
          </w:p>
        </w:tc>
      </w:tr>
      <w:tr>
        <w:tc>
          <w:tcPr>
            <w:tcW w:type="dxa" w:w="2160"/>
          </w:tcPr>
          <w:p>
            <w:r>
              <w:t>Design an Ordered Stream</w:t>
            </w:r>
          </w:p>
        </w:tc>
        <w:tc>
          <w:tcPr>
            <w:tcW w:type="dxa" w:w="2160"/>
          </w:tcPr>
          <w:p>
            <w:r>
              <w:t>1656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Pointer + array buffer</w:t>
            </w:r>
          </w:p>
        </w:tc>
      </w:tr>
      <w:tr>
        <w:tc>
          <w:tcPr>
            <w:tcW w:type="dxa" w:w="2160"/>
          </w:tcPr>
          <w:p>
            <w:r>
              <w:t>Design Parking System</w:t>
            </w:r>
          </w:p>
        </w:tc>
        <w:tc>
          <w:tcPr>
            <w:tcW w:type="dxa" w:w="2160"/>
          </w:tcPr>
          <w:p>
            <w:r>
              <w:t>1603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Counter-based design</w:t>
            </w:r>
          </w:p>
        </w:tc>
      </w:tr>
      <w:tr>
        <w:tc>
          <w:tcPr>
            <w:tcW w:type="dxa" w:w="2160"/>
          </w:tcPr>
          <w:p>
            <w:r>
              <w:t>Design Tic-Tac-Toe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Row/col/diagonal counters</w:t>
            </w:r>
          </w:p>
        </w:tc>
      </w:tr>
      <w:tr>
        <w:tc>
          <w:tcPr>
            <w:tcW w:type="dxa" w:w="2160"/>
          </w:tcPr>
          <w:p>
            <w:r>
              <w:t>Encode and Decode TinyURL</w:t>
            </w:r>
          </w:p>
        </w:tc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counter/hash</w:t>
            </w:r>
          </w:p>
        </w:tc>
      </w:tr>
      <w:tr>
        <w:tc>
          <w:tcPr>
            <w:tcW w:type="dxa" w:w="2160"/>
          </w:tcPr>
          <w:p>
            <w:r>
              <w:t>Flatten 2D Vector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Two-pointer iterator design</w:t>
            </w:r>
          </w:p>
        </w:tc>
      </w:tr>
      <w:tr>
        <w:tc>
          <w:tcPr>
            <w:tcW w:type="dxa" w:w="2160"/>
          </w:tcPr>
          <w:p>
            <w:r>
              <w:t>Peeking Iterator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Iterator wrapper + buffer</w:t>
            </w:r>
          </w:p>
        </w:tc>
      </w:tr>
      <w:tr>
        <w:tc>
          <w:tcPr>
            <w:tcW w:type="dxa" w:w="2160"/>
          </w:tcPr>
          <w:p>
            <w:r>
              <w:t>Zigzag Iterator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Multi-list round robin</w:t>
            </w:r>
          </w:p>
        </w:tc>
      </w:tr>
      <w:tr>
        <w:tc>
          <w:tcPr>
            <w:tcW w:type="dxa" w:w="2160"/>
          </w:tcPr>
          <w:p>
            <w:r>
              <w:t>Design a Number Container System</w:t>
            </w:r>
          </w:p>
        </w:tc>
        <w:tc>
          <w:tcPr>
            <w:tcW w:type="dxa" w:w="2160"/>
          </w:tcPr>
          <w:p>
            <w:r>
              <w:t>2349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HashMap + TreeSet</w:t>
            </w:r>
          </w:p>
        </w:tc>
      </w:tr>
      <w:tr>
        <w:tc>
          <w:tcPr>
            <w:tcW w:type="dxa" w:w="2160"/>
          </w:tcPr>
          <w:p>
            <w:r>
              <w:t>Logger Rate Limiter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HashMap timestamp tracking</w:t>
            </w:r>
          </w:p>
        </w:tc>
      </w:tr>
      <w:tr>
        <w:tc>
          <w:tcPr>
            <w:tcW w:type="dxa" w:w="2160"/>
          </w:tcPr>
          <w:p>
            <w:r>
              <w:t>Design Bitset</w:t>
            </w:r>
          </w:p>
        </w:tc>
        <w:tc>
          <w:tcPr>
            <w:tcW w:type="dxa" w:w="2160"/>
          </w:tcPr>
          <w:p>
            <w:r>
              <w:t>2166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Lazy flip flag design</w:t>
            </w:r>
          </w:p>
        </w:tc>
      </w:tr>
      <w:tr>
        <w:tc>
          <w:tcPr>
            <w:tcW w:type="dxa" w:w="2160"/>
          </w:tcPr>
          <w:p>
            <w:r>
              <w:t>Range Sum Query 2D - Mutable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2D Fenwick Tree / BIT</w:t>
            </w:r>
          </w:p>
        </w:tc>
      </w:tr>
      <w:tr>
        <w:tc>
          <w:tcPr>
            <w:tcW w:type="dxa" w:w="2160"/>
          </w:tcPr>
          <w:p>
            <w:r>
              <w:t>Design Excel Sum Formula</w:t>
            </w:r>
          </w:p>
        </w:tc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Graph + topological recompute</w:t>
            </w:r>
          </w:p>
        </w:tc>
      </w:tr>
    </w:tbl>
    <w:p/>
    <w:p>
      <w:r>
        <w:rPr>
          <w:i/>
        </w:rPr>
        <w:t>Total problems in this section: 31</w:t>
      </w:r>
    </w:p>
    <w:p>
      <w:r>
        <w:br w:type="page"/>
      </w:r>
    </w:p>
    <w:p>
      <w:pPr>
        <w:pStyle w:val="Heading1"/>
      </w:pPr>
      <w:r>
        <w:t>22  SQL Query Patterns</w:t>
      </w:r>
    </w:p>
    <w:p>
      <w:r>
        <w:t>Folder: 22-SQL/</w:t>
      </w:r>
    </w:p>
    <w:p>
      <w:r>
        <w:rPr>
          <w:b/>
          <w:color w:val="0B8A3E"/>
        </w:rPr>
        <w:t xml:space="preserve">TIP: </w:t>
      </w:r>
      <w:r>
        <w:t>Master JOINs, GROUP BY, HAVING, Window Functions (DENSE_RANK, ROW_NUMBER), and correlated subqueries.</w:t>
      </w:r>
    </w:p>
    <w:p>
      <w:r>
        <w:rPr>
          <w:b/>
          <w:color w:val="1A73E8"/>
          <w:sz w:val="22"/>
        </w:rPr>
        <w:t>Additional FAANG Practice (32)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LC 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Pattern / Concept</w:t>
            </w:r>
          </w:p>
        </w:tc>
      </w:tr>
      <w:tr>
        <w:tc>
          <w:tcPr>
            <w:tcW w:type="dxa" w:w="2160"/>
          </w:tcPr>
          <w:p>
            <w:r>
              <w:t>Combine Two Tables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LEFT JOIN</w:t>
            </w:r>
          </w:p>
        </w:tc>
      </w:tr>
      <w:tr>
        <w:tc>
          <w:tcPr>
            <w:tcW w:type="dxa" w:w="2160"/>
          </w:tcPr>
          <w:p>
            <w:r>
              <w:t>Employees Earning More Than Their Managers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Self JOIN</w:t>
            </w:r>
          </w:p>
        </w:tc>
      </w:tr>
      <w:tr>
        <w:tc>
          <w:tcPr>
            <w:tcW w:type="dxa" w:w="2160"/>
          </w:tcPr>
          <w:p>
            <w:r>
              <w:t>Duplicate Emails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GROUP BY + HAVING</w:t>
            </w:r>
          </w:p>
        </w:tc>
      </w:tr>
      <w:tr>
        <w:tc>
          <w:tcPr>
            <w:tcW w:type="dxa" w:w="2160"/>
          </w:tcPr>
          <w:p>
            <w:r>
              <w:t>Customers Who Never Order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LEFT JOIN + IS NULL</w:t>
            </w:r>
          </w:p>
        </w:tc>
      </w:tr>
      <w:tr>
        <w:tc>
          <w:tcPr>
            <w:tcW w:type="dxa" w:w="2160"/>
          </w:tcPr>
          <w:p>
            <w:r>
              <w:t>Rising Temperature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Self JOIN + DATEDIFF</w:t>
            </w:r>
          </w:p>
        </w:tc>
      </w:tr>
      <w:tr>
        <w:tc>
          <w:tcPr>
            <w:tcW w:type="dxa" w:w="2160"/>
          </w:tcPr>
          <w:p>
            <w:r>
              <w:t>Trips and Users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Multi-table JOIN + filtering</w:t>
            </w:r>
          </w:p>
        </w:tc>
      </w:tr>
      <w:tr>
        <w:tc>
          <w:tcPr>
            <w:tcW w:type="dxa" w:w="2160"/>
          </w:tcPr>
          <w:p>
            <w:r>
              <w:t>Department Highest Salary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JOIN + subquery MAX</w:t>
            </w:r>
          </w:p>
        </w:tc>
      </w:tr>
      <w:tr>
        <w:tc>
          <w:tcPr>
            <w:tcW w:type="dxa" w:w="2160"/>
          </w:tcPr>
          <w:p>
            <w:r>
              <w:t>Department Top Three Salaries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JOIN + window function</w:t>
            </w:r>
          </w:p>
        </w:tc>
      </w:tr>
      <w:tr>
        <w:tc>
          <w:tcPr>
            <w:tcW w:type="dxa" w:w="2160"/>
          </w:tcPr>
          <w:p>
            <w:r>
              <w:t>Second Highest Salary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Subquery / LIMIT OFFSET</w:t>
            </w:r>
          </w:p>
        </w:tc>
      </w:tr>
      <w:tr>
        <w:tc>
          <w:tcPr>
            <w:tcW w:type="dxa" w:w="2160"/>
          </w:tcPr>
          <w:p>
            <w:r>
              <w:t>Nth Highest Salary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DENSE_RANK() window fn</w:t>
            </w:r>
          </w:p>
        </w:tc>
      </w:tr>
      <w:tr>
        <w:tc>
          <w:tcPr>
            <w:tcW w:type="dxa" w:w="2160"/>
          </w:tcPr>
          <w:p>
            <w:r>
              <w:t>Rank Scores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DENSE_RANK() window fn</w:t>
            </w:r>
          </w:p>
        </w:tc>
      </w:tr>
      <w:tr>
        <w:tc>
          <w:tcPr>
            <w:tcW w:type="dxa" w:w="2160"/>
          </w:tcPr>
          <w:p>
            <w:r>
              <w:t>Consecutive Numbers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LAG/LEAD or self-join</w:t>
            </w:r>
          </w:p>
        </w:tc>
      </w:tr>
      <w:tr>
        <w:tc>
          <w:tcPr>
            <w:tcW w:type="dxa" w:w="2160"/>
          </w:tcPr>
          <w:p>
            <w:r>
              <w:t>Exchange Seats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CASE WHEN + row parity</w:t>
            </w:r>
          </w:p>
        </w:tc>
      </w:tr>
      <w:tr>
        <w:tc>
          <w:tcPr>
            <w:tcW w:type="dxa" w:w="2160"/>
          </w:tcPr>
          <w:p>
            <w:r>
              <w:t>Median Employee Salary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Window function ranking</w:t>
            </w:r>
          </w:p>
        </w:tc>
      </w:tr>
      <w:tr>
        <w:tc>
          <w:tcPr>
            <w:tcW w:type="dxa" w:w="2160"/>
          </w:tcPr>
          <w:p>
            <w:r>
              <w:t>Cumulative Salary of an Employee</w:t>
            </w:r>
          </w:p>
        </w:tc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Window function sum</w:t>
            </w:r>
          </w:p>
        </w:tc>
      </w:tr>
      <w:tr>
        <w:tc>
          <w:tcPr>
            <w:tcW w:type="dxa" w:w="2160"/>
          </w:tcPr>
          <w:p>
            <w:r>
              <w:t>Big Countries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WHERE with OR condition</w:t>
            </w:r>
          </w:p>
        </w:tc>
      </w:tr>
      <w:tr>
        <w:tc>
          <w:tcPr>
            <w:tcW w:type="dxa" w:w="2160"/>
          </w:tcPr>
          <w:p>
            <w:r>
              <w:t>Classes More Than 5 Students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GROUP BY + HAVING</w:t>
            </w:r>
          </w:p>
        </w:tc>
      </w:tr>
      <w:tr>
        <w:tc>
          <w:tcPr>
            <w:tcW w:type="dxa" w:w="2160"/>
          </w:tcPr>
          <w:p>
            <w:r>
              <w:t>Human Traffic of Stadium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r>
              <w:t>Self JOIN + consecutive rows</w:t>
            </w:r>
          </w:p>
        </w:tc>
      </w:tr>
      <w:tr>
        <w:tc>
          <w:tcPr>
            <w:tcW w:type="dxa" w:w="2160"/>
          </w:tcPr>
          <w:p>
            <w:r>
              <w:t>Sales Person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NOT IN subquery</w:t>
            </w:r>
          </w:p>
        </w:tc>
      </w:tr>
      <w:tr>
        <w:tc>
          <w:tcPr>
            <w:tcW w:type="dxa" w:w="2160"/>
          </w:tcPr>
          <w:p>
            <w:r>
              <w:t>Tree Node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CASE WHEN + self join</w:t>
            </w:r>
          </w:p>
        </w:tc>
      </w:tr>
      <w:tr>
        <w:tc>
          <w:tcPr>
            <w:tcW w:type="dxa" w:w="2160"/>
          </w:tcPr>
          <w:p>
            <w:r>
              <w:t>Investments in 2016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Subquery + aggregate filtering</w:t>
            </w:r>
          </w:p>
        </w:tc>
      </w:tr>
      <w:tr>
        <w:tc>
          <w:tcPr>
            <w:tcW w:type="dxa" w:w="2160"/>
          </w:tcPr>
          <w:p>
            <w:r>
              <w:t>Not Boring Movies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WHERE + odd check</w:t>
            </w:r>
          </w:p>
        </w:tc>
      </w:tr>
      <w:tr>
        <w:tc>
          <w:tcPr>
            <w:tcW w:type="dxa" w:w="2160"/>
          </w:tcPr>
          <w:p>
            <w:r>
              <w:t>Swap Salary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CASE WHEN update</w:t>
            </w:r>
          </w:p>
        </w:tc>
      </w:tr>
      <w:tr>
        <w:tc>
          <w:tcPr>
            <w:tcW w:type="dxa" w:w="2160"/>
          </w:tcPr>
          <w:p>
            <w:r>
              <w:t>Delete Duplicate Emails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Self JOIN delete</w:t>
            </w:r>
          </w:p>
        </w:tc>
      </w:tr>
      <w:tr>
        <w:tc>
          <w:tcPr>
            <w:tcW w:type="dxa" w:w="2160"/>
          </w:tcPr>
          <w:p>
            <w:r>
              <w:t>Game Play Analysis I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GROUP BY + MIN</w:t>
            </w:r>
          </w:p>
        </w:tc>
      </w:tr>
      <w:tr>
        <w:tc>
          <w:tcPr>
            <w:tcW w:type="dxa" w:w="2160"/>
          </w:tcPr>
          <w:p>
            <w:r>
              <w:t>Game Play Analysis IV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Self JOIN + date diff</w:t>
            </w:r>
          </w:p>
        </w:tc>
      </w:tr>
      <w:tr>
        <w:tc>
          <w:tcPr>
            <w:tcW w:type="dxa" w:w="2160"/>
          </w:tcPr>
          <w:p>
            <w:r>
              <w:t>Reformat Department Table</w:t>
            </w:r>
          </w:p>
        </w:tc>
        <w:tc>
          <w:tcPr>
            <w:tcW w:type="dxa" w:w="2160"/>
          </w:tcPr>
          <w:p>
            <w:r>
              <w:t>1179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Pivot with SUM+CASE</w:t>
            </w:r>
          </w:p>
        </w:tc>
      </w:tr>
      <w:tr>
        <w:tc>
          <w:tcPr>
            <w:tcW w:type="dxa" w:w="2160"/>
          </w:tcPr>
          <w:p>
            <w:r>
              <w:t>Patients With a Condition</w:t>
            </w:r>
          </w:p>
        </w:tc>
        <w:tc>
          <w:tcPr>
            <w:tcW w:type="dxa" w:w="2160"/>
          </w:tcPr>
          <w:p>
            <w:r>
              <w:t>1527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LIKE pattern match</w:t>
            </w:r>
          </w:p>
        </w:tc>
      </w:tr>
      <w:tr>
        <w:tc>
          <w:tcPr>
            <w:tcW w:type="dxa" w:w="2160"/>
          </w:tcPr>
          <w:p>
            <w:r>
              <w:t>Article Views I</w:t>
            </w:r>
          </w:p>
        </w:tc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Self JOIN + DISTINCT</w:t>
            </w:r>
          </w:p>
        </w:tc>
      </w:tr>
      <w:tr>
        <w:tc>
          <w:tcPr>
            <w:tcW w:type="dxa" w:w="2160"/>
          </w:tcPr>
          <w:p>
            <w:r>
              <w:t>Product Sales Analysis I</w:t>
            </w:r>
          </w:p>
        </w:tc>
        <w:tc>
          <w:tcPr>
            <w:tcW w:type="dxa" w:w="2160"/>
          </w:tcPr>
          <w:p>
            <w:r>
              <w:t>1068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</w:tr>
      <w:tr>
        <w:tc>
          <w:tcPr>
            <w:tcW w:type="dxa" w:w="2160"/>
          </w:tcPr>
          <w:p>
            <w:r>
              <w:t>Immediate Food Delivery I</w:t>
            </w:r>
          </w:p>
        </w:tc>
        <w:tc>
          <w:tcPr>
            <w:tcW w:type="dxa" w:w="2160"/>
          </w:tcPr>
          <w:p>
            <w:r>
              <w:t>1571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r>
              <w:t>Self JOIN + date compare</w:t>
            </w:r>
          </w:p>
        </w:tc>
      </w:tr>
      <w:tr>
        <w:tc>
          <w:tcPr>
            <w:tcW w:type="dxa" w:w="2160"/>
          </w:tcPr>
          <w:p>
            <w:r>
              <w:t>Confirmation Rate</w:t>
            </w:r>
          </w:p>
        </w:tc>
        <w:tc>
          <w:tcPr>
            <w:tcW w:type="dxa" w:w="2160"/>
          </w:tcPr>
          <w:p>
            <w:r>
              <w:t>1934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LEFT JOIN + AVG(CASE)</w:t>
            </w:r>
          </w:p>
        </w:tc>
      </w:tr>
    </w:tbl>
    <w:p/>
    <w:p>
      <w:r>
        <w:rPr>
          <w:i/>
        </w:rPr>
        <w:t>Total problems in this section: 32</w:t>
      </w:r>
    </w:p>
    <w:p>
      <w:r>
        <w:br w:type="page"/>
      </w:r>
    </w:p>
    <w:p>
      <w:pPr>
        <w:pStyle w:val="Heading1"/>
      </w:pPr>
      <w:r>
        <w:t>23  Spring Boot + Backend Design Patterns</w:t>
      </w:r>
    </w:p>
    <w:p>
      <w:r>
        <w:t>Folder: 23-Spring-Boot/</w:t>
      </w:r>
    </w:p>
    <w:p>
      <w:pPr>
        <w:pStyle w:val="Heading2"/>
      </w:pPr>
      <w:r>
        <w:t>Core Spring Concepts</w:t>
      </w:r>
    </w:p>
    <w:p>
      <w:pPr>
        <w:pStyle w:val="ListBullet"/>
      </w:pPr>
      <w:r>
        <w:t>IoC Container &amp; Dependency Injection</w:t>
      </w:r>
    </w:p>
    <w:p>
      <w:pPr>
        <w:pStyle w:val="ListBullet"/>
      </w:pPr>
      <w:r>
        <w:t>Spring MVC Request Lifecycle</w:t>
      </w:r>
    </w:p>
    <w:p>
      <w:pPr>
        <w:pStyle w:val="ListBullet"/>
      </w:pPr>
      <w:r>
        <w:t>Spring Data JPA (Repositories)</w:t>
      </w:r>
    </w:p>
    <w:p>
      <w:pPr>
        <w:pStyle w:val="ListBullet"/>
      </w:pPr>
      <w:r>
        <w:t>Spring Security (JWT, OAuth2)</w:t>
      </w:r>
    </w:p>
    <w:p>
      <w:pPr>
        <w:pStyle w:val="ListBullet"/>
      </w:pPr>
      <w:r>
        <w:t>Caching with @Cacheable</w:t>
      </w:r>
    </w:p>
    <w:p>
      <w:pPr>
        <w:pStyle w:val="ListBullet"/>
      </w:pPr>
      <w:r>
        <w:t>Profiles &amp; Externalized Configuration</w:t>
      </w:r>
    </w:p>
    <w:p>
      <w:pPr>
        <w:pStyle w:val="Heading2"/>
      </w:pPr>
      <w:r>
        <w:t>Design Patterns to Implement</w:t>
      </w:r>
    </w:p>
    <w:p>
      <w:pPr>
        <w:pStyle w:val="ListBullet"/>
      </w:pPr>
      <w:r>
        <w:t>Singleton, Factory, Builder, Strategy, Observer</w:t>
      </w:r>
    </w:p>
    <w:p>
      <w:pPr>
        <w:pStyle w:val="ListBullet"/>
      </w:pPr>
      <w:r>
        <w:t>Repository Pattern, Service Layer, DTO Mapper</w:t>
      </w:r>
    </w:p>
    <w:p>
      <w:pPr>
        <w:pStyle w:val="ListBullet"/>
      </w:pPr>
      <w:r>
        <w:t>Circuit Breaker (Resilience4j)</w:t>
      </w:r>
    </w:p>
    <w:p>
      <w:pPr>
        <w:pStyle w:val="ListBullet"/>
      </w:pPr>
      <w:r>
        <w:t>Event-Driven (ApplicationEventPublisher)</w:t>
      </w:r>
    </w:p>
    <w:p>
      <w:r>
        <w:br w:type="page"/>
      </w:r>
    </w:p>
    <w:p>
      <w:pPr>
        <w:pStyle w:val="Heading1"/>
      </w:pPr>
      <w:r>
        <w:t>24  System Design Basics</w:t>
      </w:r>
    </w:p>
    <w:p>
      <w:r>
        <w:t>Folder: 24-System-Design/</w:t>
      </w:r>
    </w:p>
    <w:p>
      <w:pPr>
        <w:pStyle w:val="Heading2"/>
      </w:pPr>
      <w:r>
        <w:t>Fundamentals</w:t>
      </w:r>
    </w:p>
    <w:p>
      <w:pPr>
        <w:pStyle w:val="ListBullet"/>
      </w:pPr>
      <w:r>
        <w:t>Load Balancing (Round Robin, Least Connections, Consistent Hashing)</w:t>
      </w:r>
    </w:p>
    <w:p>
      <w:pPr>
        <w:pStyle w:val="ListBullet"/>
      </w:pPr>
      <w:r>
        <w:t>Caching (Redis, CDN, Write-Through vs Write-Behind)</w:t>
      </w:r>
    </w:p>
    <w:p>
      <w:pPr>
        <w:pStyle w:val="ListBullet"/>
      </w:pPr>
      <w:r>
        <w:t>Database Sharding &amp; Replication</w:t>
      </w:r>
    </w:p>
    <w:p>
      <w:pPr>
        <w:pStyle w:val="ListBullet"/>
      </w:pPr>
      <w:r>
        <w:t>CAP Theorem &amp; Consistency Models</w:t>
      </w:r>
    </w:p>
    <w:p>
      <w:pPr>
        <w:pStyle w:val="ListBullet"/>
      </w:pPr>
      <w:r>
        <w:t>Message Queues (Kafka, RabbitMQ)</w:t>
      </w:r>
    </w:p>
    <w:p>
      <w:pPr>
        <w:pStyle w:val="ListBullet"/>
      </w:pPr>
      <w:r>
        <w:t>Microservices vs Monolith</w:t>
      </w:r>
    </w:p>
    <w:p>
      <w:pPr>
        <w:pStyle w:val="ListBullet"/>
      </w:pPr>
      <w:r>
        <w:t>API Gateway &amp; Rate Limiting</w:t>
      </w:r>
    </w:p>
    <w:p>
      <w:pPr>
        <w:pStyle w:val="Heading2"/>
      </w:pPr>
      <w:r>
        <w:t>Mini Design Practice</w:t>
      </w:r>
    </w:p>
    <w:p>
      <w:pPr>
        <w:pStyle w:val="ListBullet"/>
      </w:pPr>
      <w:r>
        <w:t>URL Shortener (TinyURL)</w:t>
      </w:r>
    </w:p>
    <w:p>
      <w:pPr>
        <w:pStyle w:val="ListBullet"/>
      </w:pPr>
      <w:r>
        <w:t>Chat Application (WhatsApp)</w:t>
      </w:r>
    </w:p>
    <w:p>
      <w:pPr>
        <w:pStyle w:val="ListBullet"/>
      </w:pPr>
      <w:r>
        <w:t>News Feed (Twitter/Facebook)</w:t>
      </w:r>
    </w:p>
    <w:p>
      <w:pPr>
        <w:pStyle w:val="ListBullet"/>
      </w:pPr>
      <w:r>
        <w:t>File Storage (Google Drive/Dropbox)</w:t>
      </w:r>
    </w:p>
    <w:p>
      <w:pPr>
        <w:pStyle w:val="ListBullet"/>
      </w:pPr>
      <w:r>
        <w:t>Rate Limiter</w:t>
      </w:r>
    </w:p>
    <w:p>
      <w:pPr>
        <w:pStyle w:val="ListBullet"/>
      </w:pPr>
      <w:r>
        <w:t>Notification System</w:t>
      </w:r>
    </w:p>
    <w:p>
      <w:r>
        <w:br w:type="page"/>
      </w:r>
    </w:p>
    <w:p>
      <w:pPr>
        <w:pStyle w:val="Heading1"/>
      </w:pPr>
      <w:r>
        <w:t>Study Schedule &amp; Resources</w:t>
      </w:r>
    </w:p>
    <w:p>
      <w:pPr>
        <w:pStyle w:val="Heading2"/>
      </w:pPr>
      <w:r>
        <w:t>Weekly Rhythm</w:t>
      </w:r>
    </w:p>
    <w:p>
      <w:pPr>
        <w:pStyle w:val="ListBullet"/>
      </w:pPr>
      <w:r>
        <w:t>Mon-Fri: 3-4 problems/day from current roadmap section</w:t>
      </w:r>
    </w:p>
    <w:p>
      <w:pPr>
        <w:pStyle w:val="ListBullet"/>
      </w:pPr>
      <w:r>
        <w:t>Saturday: Revision of week's problems (re-solve without looking)</w:t>
      </w:r>
    </w:p>
    <w:p>
      <w:pPr>
        <w:pStyle w:val="ListBullet"/>
      </w:pPr>
      <w:r>
        <w:t>Sunday: 1 mock interview (timed) + 1 system design topic</w:t>
      </w:r>
    </w:p>
    <w:p>
      <w:pPr>
        <w:pStyle w:val="Heading2"/>
      </w:pPr>
      <w:r>
        <w:t>Top Resources</w:t>
      </w:r>
    </w:p>
    <w:p>
      <w:pPr>
        <w:pStyle w:val="ListBullet"/>
      </w:pPr>
      <w:r>
        <w:t>NeetCode.io - pattern-based roadmap, organized like this document</w:t>
      </w:r>
    </w:p>
    <w:p>
      <w:pPr>
        <w:pStyle w:val="ListBullet"/>
      </w:pPr>
      <w:r>
        <w:t>NeetCode YouTube - video explanations, watch AFTER you attempt</w:t>
      </w:r>
    </w:p>
    <w:p>
      <w:pPr>
        <w:pStyle w:val="ListBullet"/>
      </w:pPr>
      <w:r>
        <w:t>Striver's A2Z Sheet (takeuforward.org) - Indian placement-focused DSA sheet</w:t>
      </w:r>
    </w:p>
    <w:p>
      <w:pPr>
        <w:pStyle w:val="ListBullet"/>
      </w:pPr>
      <w:r>
        <w:t>LeetCode Discuss - read top solutions after solving</w:t>
      </w:r>
    </w:p>
    <w:p>
      <w:pPr>
        <w:pStyle w:val="ListBullet"/>
      </w:pPr>
      <w:r>
        <w:t>System Design Primer (GitHub) - free system design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